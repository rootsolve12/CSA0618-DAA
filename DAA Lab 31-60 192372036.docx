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8810" w14:textId="178C5E54" w:rsidR="00B93571" w:rsidRPr="005C60A2" w:rsidRDefault="00B93571" w:rsidP="00B93571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r w:rsidRPr="005C60A2">
        <w:rPr>
          <w:rFonts w:ascii="Times New Roman" w:hAnsi="Times New Roman" w:cs="Times New Roman"/>
          <w:sz w:val="36"/>
          <w:szCs w:val="36"/>
        </w:rPr>
        <w:t>LAB EXPERIMENT</w:t>
      </w:r>
    </w:p>
    <w:p w14:paraId="745F0F78" w14:textId="13F43EC8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B4F59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 Hitesh Roy</w:t>
      </w:r>
    </w:p>
    <w:p w14:paraId="7DE15B3D" w14:textId="234F4E65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 NO : 1923</w:t>
      </w:r>
      <w:r w:rsidR="008B4F59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72036</w:t>
      </w:r>
    </w:p>
    <w:p w14:paraId="49761BAF" w14:textId="77777777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CODE: (CSA0618)</w:t>
      </w:r>
    </w:p>
    <w:p w14:paraId="40854DD0" w14:textId="310BE70F" w:rsidR="002042B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COURSE </w:t>
      </w:r>
      <w:proofErr w:type="gramStart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 AND ANALYSIS OF ALGORITHM.</w:t>
      </w:r>
    </w:p>
    <w:p w14:paraId="21A0C0F2" w14:textId="04AB7B72" w:rsidR="002042B1" w:rsidRPr="005C60A2" w:rsidRDefault="002042B1">
      <w:pPr>
        <w:rPr>
          <w:rFonts w:ascii="Times New Roman" w:hAnsi="Times New Roman" w:cs="Times New Roman"/>
        </w:rPr>
      </w:pPr>
    </w:p>
    <w:p w14:paraId="72E4BA9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31: Sequential Search – Find an Element</w:t>
      </w:r>
    </w:p>
    <w:p w14:paraId="4BD7700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22F26E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implement Sequential Search to find a given element in an array.</w:t>
      </w:r>
    </w:p>
    <w:p w14:paraId="4996498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258F61D6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the search key. </w:t>
      </w:r>
    </w:p>
    <w:p w14:paraId="08A92583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Start searching from the first element. </w:t>
      </w:r>
    </w:p>
    <w:p w14:paraId="5C10D31A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element with the key. </w:t>
      </w:r>
    </w:p>
    <w:p w14:paraId="0C7F7559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the key is found, display its position. </w:t>
      </w:r>
    </w:p>
    <w:p w14:paraId="10C59633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Otherwise, display "Element not found". </w:t>
      </w:r>
    </w:p>
    <w:p w14:paraId="071FE538" w14:textId="77777777" w:rsidR="00F76199" w:rsidRPr="00F76199" w:rsidRDefault="00F7619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the number of comparisons. </w:t>
      </w:r>
    </w:p>
    <w:p w14:paraId="6DA93BC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106748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sequential_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6553CAC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5A97346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75C2DDE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4FC91DB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718529E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+ 1, comparisons</w:t>
      </w:r>
    </w:p>
    <w:p w14:paraId="1CA46C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-1, comparisons</w:t>
      </w:r>
    </w:p>
    <w:p w14:paraId="6AD08FD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E2A583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lastRenderedPageBreak/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[12, 25, 8, 45, 32, 19, 50]</w:t>
      </w:r>
    </w:p>
    <w:p w14:paraId="1987D3D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32</w:t>
      </w:r>
    </w:p>
    <w:p w14:paraId="0AD66AA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EC614B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, comp = </w:t>
      </w:r>
      <w:proofErr w:type="spellStart"/>
      <w:r w:rsidRPr="00F76199">
        <w:rPr>
          <w:rFonts w:ascii="Times New Roman" w:hAnsi="Times New Roman" w:cs="Times New Roman"/>
          <w:lang w:val="en-IN"/>
        </w:rPr>
        <w:t>sequential_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70162D2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DCE847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16BB85B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"Element found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3306A7A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215BC05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57EF76D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8AE114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"Number of comparisons =", comp)</w:t>
      </w:r>
    </w:p>
    <w:p w14:paraId="68D8E8F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46D48D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12 25 8 45 32 19 50</w:t>
      </w:r>
    </w:p>
    <w:p w14:paraId="4F8FE0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32</w:t>
      </w:r>
    </w:p>
    <w:p w14:paraId="5DAC449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4D1121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position 5</w:t>
      </w:r>
    </w:p>
    <w:p w14:paraId="53B04BD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Number of comparisons = 5</w:t>
      </w:r>
    </w:p>
    <w:p w14:paraId="2D5A02C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12A0C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given element was found successfully using Sequential Search.</w:t>
      </w:r>
    </w:p>
    <w:p w14:paraId="752D58E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pict w14:anchorId="11F114C1">
          <v:rect id="_x0000_i1555" style="width:0;height:1.5pt" o:hralign="center" o:hrstd="t" o:hr="t" fillcolor="#a0a0a0" stroked="f"/>
        </w:pict>
      </w:r>
    </w:p>
    <w:p w14:paraId="67B91CF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32: Sequential Search – Unsuccessful Search</w:t>
      </w:r>
    </w:p>
    <w:p w14:paraId="439A0C3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7D3B94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implement Sequential Search for an unsuccessful search.</w:t>
      </w:r>
    </w:p>
    <w:p w14:paraId="6077B913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6C03F766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6F36FAAA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every element with the key. </w:t>
      </w:r>
    </w:p>
    <w:p w14:paraId="2B3B3A47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If found, display its position. </w:t>
      </w:r>
    </w:p>
    <w:p w14:paraId="1A378CA3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 display "Element not found". </w:t>
      </w:r>
    </w:p>
    <w:p w14:paraId="601B10B2" w14:textId="77777777" w:rsidR="00F76199" w:rsidRPr="00F76199" w:rsidRDefault="00F7619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total comparisons. </w:t>
      </w:r>
    </w:p>
    <w:p w14:paraId="095C617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381311A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sequential_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4E99193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626871B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BDFA8E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2E5EEEC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0AFAE16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55A5B3C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+ 1, comparisons</w:t>
      </w:r>
    </w:p>
    <w:p w14:paraId="50EE120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836C71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-1, comparisons</w:t>
      </w:r>
    </w:p>
    <w:p w14:paraId="487FFBA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0E5B75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[5, 10, 15, 20, 25, 30, 35]</w:t>
      </w:r>
    </w:p>
    <w:p w14:paraId="37B6781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18</w:t>
      </w:r>
    </w:p>
    <w:p w14:paraId="6E2ADAB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D153A5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, comp = </w:t>
      </w:r>
      <w:proofErr w:type="spellStart"/>
      <w:r w:rsidRPr="00F76199">
        <w:rPr>
          <w:rFonts w:ascii="Times New Roman" w:hAnsi="Times New Roman" w:cs="Times New Roman"/>
          <w:lang w:val="en-IN"/>
        </w:rPr>
        <w:t>sequential_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326C7E6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73A7BC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== -1:</w:t>
      </w:r>
    </w:p>
    <w:p w14:paraId="69AA6D6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4A33336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2946BD7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"Element found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19E07FE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496FDA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"Number of comparisons =", comp)</w:t>
      </w:r>
    </w:p>
    <w:p w14:paraId="3F8D055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012E47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Array: 5 10 15 20 25 30 35</w:t>
      </w:r>
    </w:p>
    <w:p w14:paraId="0FD3D83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18</w:t>
      </w:r>
    </w:p>
    <w:p w14:paraId="4D19884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78EA3C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not found</w:t>
      </w:r>
    </w:p>
    <w:p w14:paraId="662EC14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Number of comparisons = 7</w:t>
      </w:r>
    </w:p>
    <w:p w14:paraId="2ABA4193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46726A6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unsuccessful Sequential Search was implemented successfully.</w:t>
      </w:r>
    </w:p>
    <w:p w14:paraId="2E6824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pict w14:anchorId="68B5DF8A">
          <v:rect id="_x0000_i1556" style="width:0;height:1.5pt" o:hralign="center" o:hrstd="t" o:hr="t" fillcolor="#a0a0a0" stroked="f"/>
        </w:pict>
      </w:r>
    </w:p>
    <w:p w14:paraId="6C4BD48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33: Sequential Search – First Occurrence</w:t>
      </w:r>
    </w:p>
    <w:p w14:paraId="34251D1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ED9609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find the first occurrence of an element using Sequential Search.</w:t>
      </w:r>
    </w:p>
    <w:p w14:paraId="445BFA1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17953D43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535BFA12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Search from left to right. </w:t>
      </w:r>
    </w:p>
    <w:p w14:paraId="0A95705D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Stop when the first occurrence is found. </w:t>
      </w:r>
    </w:p>
    <w:p w14:paraId="220461E0" w14:textId="77777777" w:rsidR="00F76199" w:rsidRPr="00F76199" w:rsidRDefault="00F7619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its position. </w:t>
      </w:r>
    </w:p>
    <w:p w14:paraId="1D2B89C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2A520C2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first_</w:t>
      </w:r>
      <w:proofErr w:type="gramStart"/>
      <w:r w:rsidRPr="00F76199">
        <w:rPr>
          <w:rFonts w:ascii="Times New Roman" w:hAnsi="Times New Roman" w:cs="Times New Roman"/>
          <w:lang w:val="en-IN"/>
        </w:rPr>
        <w:t>occurrence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28A94B7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01C04A5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48F134C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</w:t>
      </w:r>
    </w:p>
    <w:p w14:paraId="6882F7E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</w:t>
      </w:r>
    </w:p>
    <w:p w14:paraId="036D7DE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A842C7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[10, 25, 15, 25, 30, 25, 40]</w:t>
      </w:r>
    </w:p>
    <w:p w14:paraId="5BA9818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25</w:t>
      </w:r>
    </w:p>
    <w:p w14:paraId="10DB04C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D529C2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lastRenderedPageBreak/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F76199">
        <w:rPr>
          <w:rFonts w:ascii="Times New Roman" w:hAnsi="Times New Roman" w:cs="Times New Roman"/>
          <w:lang w:val="en-IN"/>
        </w:rPr>
        <w:t>first_</w:t>
      </w:r>
      <w:proofErr w:type="gramStart"/>
      <w:r w:rsidRPr="00F76199">
        <w:rPr>
          <w:rFonts w:ascii="Times New Roman" w:hAnsi="Times New Roman" w:cs="Times New Roman"/>
          <w:lang w:val="en-IN"/>
        </w:rPr>
        <w:t>occurrence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253E8DC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BD1781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5DF9B73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"First occurrence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4FF5B7B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20964E1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413F657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82418D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10 25 15 25 30 25 40</w:t>
      </w:r>
    </w:p>
    <w:p w14:paraId="5BD8BF3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25</w:t>
      </w:r>
    </w:p>
    <w:p w14:paraId="252BE6F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0493B2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First occurrence at position 2</w:t>
      </w:r>
    </w:p>
    <w:p w14:paraId="346DEB7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7EF91A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first occurrence of the element was found successfully.</w:t>
      </w:r>
    </w:p>
    <w:p w14:paraId="3CB3371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pict w14:anchorId="244DB083">
          <v:rect id="_x0000_i1557" style="width:0;height:1.5pt" o:hralign="center" o:hrstd="t" o:hr="t" fillcolor="#a0a0a0" stroked="f"/>
        </w:pict>
      </w:r>
    </w:p>
    <w:p w14:paraId="42563B2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34: Sequential Search – All Occurrences</w:t>
      </w:r>
    </w:p>
    <w:p w14:paraId="012875C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83A292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find all occurrences of a given element using Sequential Search.</w:t>
      </w:r>
    </w:p>
    <w:p w14:paraId="3A48C3C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148BD179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52EFC9DA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element with the key. </w:t>
      </w:r>
    </w:p>
    <w:p w14:paraId="541F8131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Store all matching positions. </w:t>
      </w:r>
    </w:p>
    <w:p w14:paraId="57AC1C33" w14:textId="77777777" w:rsidR="00F76199" w:rsidRPr="00F76199" w:rsidRDefault="00F7619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all positions and total occurrences. </w:t>
      </w:r>
    </w:p>
    <w:p w14:paraId="00C2C3D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4ADFFDD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all_</w:t>
      </w:r>
      <w:proofErr w:type="gramStart"/>
      <w:r w:rsidRPr="00F76199">
        <w:rPr>
          <w:rFonts w:ascii="Times New Roman" w:hAnsi="Times New Roman" w:cs="Times New Roman"/>
          <w:lang w:val="en-IN"/>
        </w:rPr>
        <w:t>occurrences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0E1A598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positions = []</w:t>
      </w:r>
    </w:p>
    <w:p w14:paraId="23E88FD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BE30D1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407ADB7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44432EF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positions.append</w:t>
      </w:r>
      <w:proofErr w:type="spellEnd"/>
      <w:proofErr w:type="gram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+ 1)</w:t>
      </w:r>
    </w:p>
    <w:p w14:paraId="606D8A6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564697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positions</w:t>
      </w:r>
    </w:p>
    <w:p w14:paraId="582FBDD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A92F4B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[7, 12, 7, 25, 18, 7, 30, 7]</w:t>
      </w:r>
    </w:p>
    <w:p w14:paraId="32C2E3E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7</w:t>
      </w:r>
    </w:p>
    <w:p w14:paraId="79ACE89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9637EA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F76199">
        <w:rPr>
          <w:rFonts w:ascii="Times New Roman" w:hAnsi="Times New Roman" w:cs="Times New Roman"/>
          <w:lang w:val="en-IN"/>
        </w:rPr>
        <w:t>all_</w:t>
      </w:r>
      <w:proofErr w:type="gramStart"/>
      <w:r w:rsidRPr="00F76199">
        <w:rPr>
          <w:rFonts w:ascii="Times New Roman" w:hAnsi="Times New Roman" w:cs="Times New Roman"/>
          <w:lang w:val="en-IN"/>
        </w:rPr>
        <w:t>occurrences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78FEEDD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6F71FD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"Occurrences at positions:")</w:t>
      </w:r>
    </w:p>
    <w:p w14:paraId="318DEAC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*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F76199">
        <w:rPr>
          <w:rFonts w:ascii="Times New Roman" w:hAnsi="Times New Roman" w:cs="Times New Roman"/>
          <w:lang w:val="en-IN"/>
        </w:rPr>
        <w:t>sep</w:t>
      </w:r>
      <w:proofErr w:type="spellEnd"/>
      <w:r w:rsidRPr="00F76199">
        <w:rPr>
          <w:rFonts w:ascii="Times New Roman" w:hAnsi="Times New Roman" w:cs="Times New Roman"/>
          <w:lang w:val="en-IN"/>
        </w:rPr>
        <w:t>=", ")</w:t>
      </w:r>
    </w:p>
    <w:p w14:paraId="2C7596F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"Total occurrences =", 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))</w:t>
      </w:r>
    </w:p>
    <w:p w14:paraId="362C2E3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7F589D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7 12 7 25 18 7 30 7</w:t>
      </w:r>
    </w:p>
    <w:p w14:paraId="01B6984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7</w:t>
      </w:r>
    </w:p>
    <w:p w14:paraId="54FC05E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37C28C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Occurrences at positions:</w:t>
      </w:r>
    </w:p>
    <w:p w14:paraId="2D35E0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1, 3, 6, 8</w:t>
      </w:r>
    </w:p>
    <w:p w14:paraId="06F1249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occurrences = 4</w:t>
      </w:r>
    </w:p>
    <w:p w14:paraId="6C14F21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A9862A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all occurrences of the given element were found successfully.</w:t>
      </w:r>
    </w:p>
    <w:p w14:paraId="430C812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pict w14:anchorId="53796356">
          <v:rect id="_x0000_i1558" style="width:0;height:1.5pt" o:hralign="center" o:hrstd="t" o:hr="t" fillcolor="#a0a0a0" stroked="f"/>
        </w:pict>
      </w:r>
    </w:p>
    <w:p w14:paraId="51C34D5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35: Sequential Search – Comparisons, Matches &amp; Mismatches</w:t>
      </w:r>
    </w:p>
    <w:p w14:paraId="4C7C02B0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4C7FF73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To count total comparisons, matches and mismatches during Sequential Search.</w:t>
      </w:r>
    </w:p>
    <w:p w14:paraId="643C250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264E616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key. </w:t>
      </w:r>
    </w:p>
    <w:p w14:paraId="23DBDFD1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element with the key. </w:t>
      </w:r>
    </w:p>
    <w:p w14:paraId="45261849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comparisons. </w:t>
      </w:r>
    </w:p>
    <w:p w14:paraId="617E8DAC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matches and mismatches. </w:t>
      </w:r>
    </w:p>
    <w:p w14:paraId="4F0DE191" w14:textId="77777777" w:rsidR="00F76199" w:rsidRPr="00F76199" w:rsidRDefault="00F7619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counts. </w:t>
      </w:r>
    </w:p>
    <w:p w14:paraId="6293489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4754F6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search_</w:t>
      </w:r>
      <w:proofErr w:type="gramStart"/>
      <w:r w:rsidRPr="00F76199">
        <w:rPr>
          <w:rFonts w:ascii="Times New Roman" w:hAnsi="Times New Roman" w:cs="Times New Roman"/>
          <w:lang w:val="en-IN"/>
        </w:rPr>
        <w:t>statistics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216EC88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320FAB0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matches = 0</w:t>
      </w:r>
    </w:p>
    <w:p w14:paraId="1E21DA8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mismatches = 0</w:t>
      </w:r>
    </w:p>
    <w:p w14:paraId="13CA425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15FEBC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item in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:</w:t>
      </w:r>
    </w:p>
    <w:p w14:paraId="67E4376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392D968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item == key:</w:t>
      </w:r>
    </w:p>
    <w:p w14:paraId="24F3758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matches += 1</w:t>
      </w:r>
    </w:p>
    <w:p w14:paraId="2AF1A63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else:</w:t>
      </w:r>
    </w:p>
    <w:p w14:paraId="13839AA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mismatches += 1</w:t>
      </w:r>
    </w:p>
    <w:p w14:paraId="3AD1A5E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7D58A1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"Total Comparisons =", comparisons)</w:t>
      </w:r>
    </w:p>
    <w:p w14:paraId="761EAC8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"Total Matches =", matches)</w:t>
      </w:r>
    </w:p>
    <w:p w14:paraId="11CCB42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"Total Mismatches =", mismatches)</w:t>
      </w:r>
    </w:p>
    <w:p w14:paraId="7527BCD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084764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[3, 6, 9, 12, 15, 18, 21]</w:t>
      </w:r>
    </w:p>
    <w:p w14:paraId="44BB148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15</w:t>
      </w:r>
    </w:p>
    <w:p w14:paraId="5810685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87FF33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search_</w:t>
      </w:r>
      <w:proofErr w:type="gramStart"/>
      <w:r w:rsidRPr="00F76199">
        <w:rPr>
          <w:rFonts w:ascii="Times New Roman" w:hAnsi="Times New Roman" w:cs="Times New Roman"/>
          <w:lang w:val="en-IN"/>
        </w:rPr>
        <w:t>statistics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2FA2CA3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133396A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3 6 9 12 15 18 21</w:t>
      </w:r>
    </w:p>
    <w:p w14:paraId="3D26C71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15</w:t>
      </w:r>
    </w:p>
    <w:p w14:paraId="13B0184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59FC5E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Comparisons = 7</w:t>
      </w:r>
    </w:p>
    <w:p w14:paraId="3D787A5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Matches = 1</w:t>
      </w:r>
    </w:p>
    <w:p w14:paraId="51FA881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Total Mismatches = 6</w:t>
      </w:r>
    </w:p>
    <w:p w14:paraId="1343B971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282DEAC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total comparisons, matches, and mismatches were counted successfully using Sequential Search.</w:t>
      </w:r>
    </w:p>
    <w:p w14:paraId="17E9369B" w14:textId="77777777" w:rsidR="009E2FAB" w:rsidRDefault="009E2FAB">
      <w:pPr>
        <w:rPr>
          <w:rFonts w:ascii="Times New Roman" w:hAnsi="Times New Roman" w:cs="Times New Roman"/>
        </w:rPr>
      </w:pPr>
    </w:p>
    <w:p w14:paraId="05D945F6" w14:textId="77777777" w:rsidR="00F76199" w:rsidRDefault="00F76199">
      <w:pPr>
        <w:rPr>
          <w:rFonts w:ascii="Times New Roman" w:hAnsi="Times New Roman" w:cs="Times New Roman"/>
        </w:rPr>
      </w:pPr>
    </w:p>
    <w:p w14:paraId="583FE11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36: Sentinel Sequential Search</w:t>
      </w:r>
    </w:p>
    <w:p w14:paraId="25ABE9D5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4F36511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implement Sentinel Sequential Search and compare it with ordinary Sequential Search.</w:t>
      </w:r>
    </w:p>
    <w:p w14:paraId="71D2C356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3D9CB979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 and search key. </w:t>
      </w:r>
    </w:p>
    <w:p w14:paraId="40841AEB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Append the search key as a sentinel. </w:t>
      </w:r>
    </w:p>
    <w:p w14:paraId="2709798C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Search sequentially until the key is found. </w:t>
      </w:r>
    </w:p>
    <w:p w14:paraId="3188B0F9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the index is within the original array, the element is found. </w:t>
      </w:r>
    </w:p>
    <w:p w14:paraId="63FA1460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Otherwise, the element is not found. </w:t>
      </w:r>
    </w:p>
    <w:p w14:paraId="0BEC9180" w14:textId="77777777" w:rsidR="00F76199" w:rsidRPr="00F76199" w:rsidRDefault="00F7619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position and comparison count. </w:t>
      </w:r>
    </w:p>
    <w:p w14:paraId="0D96A130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66B25F1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sentinel_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63F5E49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a =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gramEnd"/>
      <w:r w:rsidRPr="00F76199">
        <w:rPr>
          <w:rFonts w:ascii="Times New Roman" w:hAnsi="Times New Roman" w:cs="Times New Roman"/>
          <w:lang w:val="en-IN"/>
        </w:rPr>
        <w:t>:]</w:t>
      </w:r>
    </w:p>
    <w:p w14:paraId="6B4F77C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n = 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(a)</w:t>
      </w:r>
    </w:p>
    <w:p w14:paraId="62B20D7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a.append</w:t>
      </w:r>
      <w:proofErr w:type="spellEnd"/>
      <w:proofErr w:type="gramEnd"/>
      <w:r w:rsidRPr="00F76199">
        <w:rPr>
          <w:rFonts w:ascii="Times New Roman" w:hAnsi="Times New Roman" w:cs="Times New Roman"/>
          <w:lang w:val="en-IN"/>
        </w:rPr>
        <w:t>(key)</w:t>
      </w:r>
    </w:p>
    <w:p w14:paraId="63BB6CD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84C43F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0</w:t>
      </w:r>
    </w:p>
    <w:p w14:paraId="10D7060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= 0</w:t>
      </w:r>
    </w:p>
    <w:p w14:paraId="240E60E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6A95B0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while a[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 w:rsidRPr="00F76199">
        <w:rPr>
          <w:rFonts w:ascii="Times New Roman" w:hAnsi="Times New Roman" w:cs="Times New Roman"/>
          <w:lang w:val="en-IN"/>
        </w:rPr>
        <w:t>] !</w:t>
      </w:r>
      <w:proofErr w:type="gramEnd"/>
      <w:r w:rsidRPr="00F76199">
        <w:rPr>
          <w:rFonts w:ascii="Times New Roman" w:hAnsi="Times New Roman" w:cs="Times New Roman"/>
          <w:lang w:val="en-IN"/>
        </w:rPr>
        <w:t>= key:</w:t>
      </w:r>
    </w:p>
    <w:p w14:paraId="3A153FA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5C38DBE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+= 1</w:t>
      </w:r>
    </w:p>
    <w:p w14:paraId="0C587FF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A31DAC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comparisons += 1</w:t>
      </w:r>
    </w:p>
    <w:p w14:paraId="25A3F3E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DD0509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&lt; n:</w:t>
      </w:r>
    </w:p>
    <w:p w14:paraId="5BB1684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+ 1, comparisons</w:t>
      </w:r>
    </w:p>
    <w:p w14:paraId="3FF981E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else:</w:t>
      </w:r>
    </w:p>
    <w:p w14:paraId="61F9FB5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return -1, comparisons</w:t>
      </w:r>
    </w:p>
    <w:p w14:paraId="4E2B68A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25AD62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[14, 9, 22, 35, 18, 41, 27]</w:t>
      </w:r>
    </w:p>
    <w:p w14:paraId="21D5E62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18</w:t>
      </w:r>
    </w:p>
    <w:p w14:paraId="25EABC6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94BC17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, comp = </w:t>
      </w:r>
      <w:proofErr w:type="spellStart"/>
      <w:r w:rsidRPr="00F76199">
        <w:rPr>
          <w:rFonts w:ascii="Times New Roman" w:hAnsi="Times New Roman" w:cs="Times New Roman"/>
          <w:lang w:val="en-IN"/>
        </w:rPr>
        <w:t>sentinel_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</w:t>
      </w:r>
    </w:p>
    <w:p w14:paraId="2A4AF07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7F6E79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761F125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"Position found:",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2110BF2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1A81D95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027CA65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306447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"Comparison count:", comp)</w:t>
      </w:r>
    </w:p>
    <w:p w14:paraId="227DD33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01DB09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 14 9 22 35 18 41 27</w:t>
      </w:r>
    </w:p>
    <w:p w14:paraId="1E0D209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Key: 18</w:t>
      </w:r>
    </w:p>
    <w:p w14:paraId="78A9465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0FC0B2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Position found: 5</w:t>
      </w:r>
    </w:p>
    <w:p w14:paraId="30450D7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 count: 5</w:t>
      </w:r>
    </w:p>
    <w:p w14:paraId="64228BCF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1C5A6E8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Sentinel Sequential Search was implemented successfully.</w:t>
      </w:r>
    </w:p>
    <w:p w14:paraId="544EDAD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pict w14:anchorId="51FD3AED">
          <v:rect id="_x0000_i1587" style="width:0;height:1.5pt" o:hralign="center" o:hrstd="t" o:hr="t" fillcolor="#a0a0a0" stroked="f"/>
        </w:pict>
      </w:r>
    </w:p>
    <w:p w14:paraId="702EC4A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37: Sequential Search on Student Register Numbers</w:t>
      </w:r>
    </w:p>
    <w:p w14:paraId="4D3BCE6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0A6A300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search for a student register number using Sequential Search.</w:t>
      </w:r>
    </w:p>
    <w:p w14:paraId="26C1DBA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6157933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register numbers. </w:t>
      </w:r>
    </w:p>
    <w:p w14:paraId="30D7954F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key. </w:t>
      </w:r>
    </w:p>
    <w:p w14:paraId="5987D43C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register number with the key. </w:t>
      </w:r>
    </w:p>
    <w:p w14:paraId="4AE5E826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position if found. </w:t>
      </w:r>
    </w:p>
    <w:p w14:paraId="7107D849" w14:textId="77777777" w:rsidR="00F76199" w:rsidRPr="00F76199" w:rsidRDefault="00F7619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Otherwise display "Not Found". </w:t>
      </w:r>
    </w:p>
    <w:p w14:paraId="55016A9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32632FA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search_</w:t>
      </w:r>
      <w:proofErr w:type="gramStart"/>
      <w:r w:rsidRPr="00F76199">
        <w:rPr>
          <w:rFonts w:ascii="Times New Roman" w:hAnsi="Times New Roman" w:cs="Times New Roman"/>
          <w:lang w:val="en-IN"/>
        </w:rPr>
        <w:t>register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2227B26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67F3A44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08F244F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</w:t>
      </w:r>
    </w:p>
    <w:p w14:paraId="514C4CE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</w:t>
      </w:r>
    </w:p>
    <w:p w14:paraId="7730562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466BEA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register = [101,102,103,104,105,106]</w:t>
      </w:r>
    </w:p>
    <w:p w14:paraId="44AD29C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104</w:t>
      </w:r>
    </w:p>
    <w:p w14:paraId="422926C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FC0F4C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F76199">
        <w:rPr>
          <w:rFonts w:ascii="Times New Roman" w:hAnsi="Times New Roman" w:cs="Times New Roman"/>
          <w:lang w:val="en-IN"/>
        </w:rPr>
        <w:t>search_</w:t>
      </w:r>
      <w:proofErr w:type="gramStart"/>
      <w:r w:rsidRPr="00F76199">
        <w:rPr>
          <w:rFonts w:ascii="Times New Roman" w:hAnsi="Times New Roman" w:cs="Times New Roman"/>
          <w:lang w:val="en-IN"/>
        </w:rPr>
        <w:t>register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gramEnd"/>
      <w:r w:rsidRPr="00F76199">
        <w:rPr>
          <w:rFonts w:ascii="Times New Roman" w:hAnsi="Times New Roman" w:cs="Times New Roman"/>
          <w:lang w:val="en-IN"/>
        </w:rPr>
        <w:t>register, key)</w:t>
      </w:r>
    </w:p>
    <w:p w14:paraId="687AA23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43AE463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0FC7855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"Register Number found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745335A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373DC9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"Register Number not found")</w:t>
      </w:r>
    </w:p>
    <w:p w14:paraId="585582C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38714C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101 102 103 104 105 106</w:t>
      </w:r>
    </w:p>
    <w:p w14:paraId="5036477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104</w:t>
      </w:r>
    </w:p>
    <w:p w14:paraId="4D600974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857789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Register Number found at position 4</w:t>
      </w:r>
    </w:p>
    <w:p w14:paraId="4EB9FD5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5038CD5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register number was found successfully using Sequential Search.</w:t>
      </w:r>
    </w:p>
    <w:p w14:paraId="2E2A818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pict w14:anchorId="7ACA89C9">
          <v:rect id="_x0000_i1588" style="width:0;height:1.5pt" o:hralign="center" o:hrstd="t" o:hr="t" fillcolor="#a0a0a0" stroked="f"/>
        </w:pict>
      </w:r>
    </w:p>
    <w:p w14:paraId="2FB8331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38: Sequential Search for String Data</w:t>
      </w:r>
    </w:p>
    <w:p w14:paraId="488C0C4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3FBF2E3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To perform Sequential Search on string data.</w:t>
      </w:r>
    </w:p>
    <w:p w14:paraId="245C156C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BAEA13B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list of names. </w:t>
      </w:r>
    </w:p>
    <w:p w14:paraId="756C3BD5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name. </w:t>
      </w:r>
    </w:p>
    <w:p w14:paraId="54404DB1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each name with the search key. </w:t>
      </w:r>
    </w:p>
    <w:p w14:paraId="41F16E1F" w14:textId="77777777" w:rsidR="00F76199" w:rsidRPr="00F76199" w:rsidRDefault="00F7619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position if found. </w:t>
      </w:r>
    </w:p>
    <w:p w14:paraId="661A6789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lastRenderedPageBreak/>
        <w:t>Program</w:t>
      </w:r>
    </w:p>
    <w:p w14:paraId="1E02EF8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string_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gramEnd"/>
      <w:r w:rsidRPr="00F76199">
        <w:rPr>
          <w:rFonts w:ascii="Times New Roman" w:hAnsi="Times New Roman" w:cs="Times New Roman"/>
          <w:lang w:val="en-IN"/>
        </w:rPr>
        <w:t>names, key):</w:t>
      </w:r>
    </w:p>
    <w:p w14:paraId="71ABD21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(names)):</w:t>
      </w:r>
    </w:p>
    <w:p w14:paraId="67A7206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names[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1193193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</w:t>
      </w:r>
    </w:p>
    <w:p w14:paraId="533B07E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</w:t>
      </w:r>
    </w:p>
    <w:p w14:paraId="1AAA25B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C75DBA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names = ["</w:t>
      </w:r>
      <w:proofErr w:type="spellStart"/>
      <w:r w:rsidRPr="00F76199">
        <w:rPr>
          <w:rFonts w:ascii="Times New Roman" w:hAnsi="Times New Roman" w:cs="Times New Roman"/>
          <w:lang w:val="en-IN"/>
        </w:rPr>
        <w:t>Anu","Bala","Charan","Deepa","Esha","Farhan</w:t>
      </w:r>
      <w:proofErr w:type="spellEnd"/>
      <w:r w:rsidRPr="00F76199">
        <w:rPr>
          <w:rFonts w:ascii="Times New Roman" w:hAnsi="Times New Roman" w:cs="Times New Roman"/>
          <w:lang w:val="en-IN"/>
        </w:rPr>
        <w:t>"]</w:t>
      </w:r>
    </w:p>
    <w:p w14:paraId="2078B7B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"Deepa"</w:t>
      </w:r>
    </w:p>
    <w:p w14:paraId="522DA33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BDBD28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F76199">
        <w:rPr>
          <w:rFonts w:ascii="Times New Roman" w:hAnsi="Times New Roman" w:cs="Times New Roman"/>
          <w:lang w:val="en-IN"/>
        </w:rPr>
        <w:t>string_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gramEnd"/>
      <w:r w:rsidRPr="00F76199">
        <w:rPr>
          <w:rFonts w:ascii="Times New Roman" w:hAnsi="Times New Roman" w:cs="Times New Roman"/>
          <w:lang w:val="en-IN"/>
        </w:rPr>
        <w:t>names, key)</w:t>
      </w:r>
    </w:p>
    <w:p w14:paraId="7B28FC9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E6FA58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4C2E9A3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"Name found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pos</w:t>
      </w:r>
      <w:proofErr w:type="spellEnd"/>
      <w:r w:rsidRPr="00F76199">
        <w:rPr>
          <w:rFonts w:ascii="Times New Roman" w:hAnsi="Times New Roman" w:cs="Times New Roman"/>
          <w:lang w:val="en-IN"/>
        </w:rPr>
        <w:t>)</w:t>
      </w:r>
    </w:p>
    <w:p w14:paraId="32E000C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568AE4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"Name not found")</w:t>
      </w:r>
    </w:p>
    <w:p w14:paraId="2974A46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AD3190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Anu Bala Charan Deepa Esha Farhan</w:t>
      </w:r>
    </w:p>
    <w:p w14:paraId="0F73B15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Deepa</w:t>
      </w:r>
    </w:p>
    <w:p w14:paraId="6467B01F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8DC7AB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Name found at position 4</w:t>
      </w:r>
    </w:p>
    <w:p w14:paraId="3D5C961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23F6176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string was searched successfully using Sequential Search.</w:t>
      </w:r>
    </w:p>
    <w:p w14:paraId="32ED266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pict w14:anchorId="4714CF3E">
          <v:rect id="_x0000_i1589" style="width:0;height:1.5pt" o:hralign="center" o:hrstd="t" o:hr="t" fillcolor="#a0a0a0" stroked="f"/>
        </w:pict>
      </w:r>
    </w:p>
    <w:p w14:paraId="4EE74902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39: Sequential Search on a 2-D Matrix</w:t>
      </w:r>
    </w:p>
    <w:p w14:paraId="19E8BAC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1052311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To search an element in a two-dimensional matrix using Sequential Search.</w:t>
      </w:r>
    </w:p>
    <w:p w14:paraId="3C324687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6FC87697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matrix. </w:t>
      </w:r>
    </w:p>
    <w:p w14:paraId="787A7EFB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key. </w:t>
      </w:r>
    </w:p>
    <w:p w14:paraId="0E665467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Traverse each row and column. </w:t>
      </w:r>
    </w:p>
    <w:p w14:paraId="06C0B895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every element. </w:t>
      </w:r>
    </w:p>
    <w:p w14:paraId="2A75D258" w14:textId="77777777" w:rsidR="00F76199" w:rsidRPr="00F76199" w:rsidRDefault="00F7619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the row and column if found. </w:t>
      </w:r>
    </w:p>
    <w:p w14:paraId="051345E0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4F6C55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matrix_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gramEnd"/>
      <w:r w:rsidRPr="00F76199">
        <w:rPr>
          <w:rFonts w:ascii="Times New Roman" w:hAnsi="Times New Roman" w:cs="Times New Roman"/>
          <w:lang w:val="en-IN"/>
        </w:rPr>
        <w:t>matrix, key):</w:t>
      </w:r>
    </w:p>
    <w:p w14:paraId="0A293DB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(matrix)):</w:t>
      </w:r>
    </w:p>
    <w:p w14:paraId="6B3250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for j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(matrix[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])):</w:t>
      </w:r>
    </w:p>
    <w:p w14:paraId="0457891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if matrix[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][j] == key:</w:t>
      </w:r>
    </w:p>
    <w:p w14:paraId="2D31F31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    return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+ 1, j + 1</w:t>
      </w:r>
    </w:p>
    <w:p w14:paraId="7048AA9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return -1, -1</w:t>
      </w:r>
    </w:p>
    <w:p w14:paraId="2EC5B49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1AD7B7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matrix = [</w:t>
      </w:r>
    </w:p>
    <w:p w14:paraId="27674F9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[12,8,15],</w:t>
      </w:r>
    </w:p>
    <w:p w14:paraId="4164298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[5,18,27],</w:t>
      </w:r>
    </w:p>
    <w:p w14:paraId="3A9A985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[9,11,24]</w:t>
      </w:r>
    </w:p>
    <w:p w14:paraId="57D3B34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]</w:t>
      </w:r>
    </w:p>
    <w:p w14:paraId="6F90701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132849D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24</w:t>
      </w:r>
    </w:p>
    <w:p w14:paraId="0BA68FB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0FE3E63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row, col = </w:t>
      </w:r>
      <w:proofErr w:type="spellStart"/>
      <w:r w:rsidRPr="00F76199">
        <w:rPr>
          <w:rFonts w:ascii="Times New Roman" w:hAnsi="Times New Roman" w:cs="Times New Roman"/>
          <w:lang w:val="en-IN"/>
        </w:rPr>
        <w:t>matrix_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gramEnd"/>
      <w:r w:rsidRPr="00F76199">
        <w:rPr>
          <w:rFonts w:ascii="Times New Roman" w:hAnsi="Times New Roman" w:cs="Times New Roman"/>
          <w:lang w:val="en-IN"/>
        </w:rPr>
        <w:t>matrix, key)</w:t>
      </w:r>
    </w:p>
    <w:p w14:paraId="3503FFE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57C5F8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if </w:t>
      </w:r>
      <w:proofErr w:type="gramStart"/>
      <w:r w:rsidRPr="00F76199">
        <w:rPr>
          <w:rFonts w:ascii="Times New Roman" w:hAnsi="Times New Roman" w:cs="Times New Roman"/>
          <w:lang w:val="en-IN"/>
        </w:rPr>
        <w:t>row !</w:t>
      </w:r>
      <w:proofErr w:type="gramEnd"/>
      <w:r w:rsidRPr="00F76199">
        <w:rPr>
          <w:rFonts w:ascii="Times New Roman" w:hAnsi="Times New Roman" w:cs="Times New Roman"/>
          <w:lang w:val="en-IN"/>
        </w:rPr>
        <w:t>= -1:</w:t>
      </w:r>
    </w:p>
    <w:p w14:paraId="3F68F95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found at Row", row, "Column", col)</w:t>
      </w:r>
    </w:p>
    <w:p w14:paraId="39321C8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else:</w:t>
      </w:r>
    </w:p>
    <w:p w14:paraId="527C468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04AB3FD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8BD639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12 8 15</w:t>
      </w:r>
    </w:p>
    <w:p w14:paraId="54A35A9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5 18 27</w:t>
      </w:r>
    </w:p>
    <w:p w14:paraId="19D6796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9 11 24</w:t>
      </w:r>
    </w:p>
    <w:p w14:paraId="53FBCFD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E603A4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 = 24</w:t>
      </w:r>
    </w:p>
    <w:p w14:paraId="4CA875DB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5BE381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Row 3 Column 3</w:t>
      </w:r>
    </w:p>
    <w:p w14:paraId="1D7A828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FEF3E0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Thus, the element was found successfully in the matrix using Sequential Search.</w:t>
      </w:r>
    </w:p>
    <w:p w14:paraId="182C68F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pict w14:anchorId="045F54AB">
          <v:rect id="_x0000_i1590" style="width:0;height:1.5pt" o:hralign="center" o:hrstd="t" o:hr="t" fillcolor="#a0a0a0" stroked="f"/>
        </w:pict>
      </w:r>
    </w:p>
    <w:p w14:paraId="7AC3A976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Experiment 40: Sequential Search Performance Analysis</w:t>
      </w:r>
    </w:p>
    <w:p w14:paraId="3F491CF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Aim</w:t>
      </w:r>
    </w:p>
    <w:p w14:paraId="72E9D8F8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To </w:t>
      </w:r>
      <w:proofErr w:type="spellStart"/>
      <w:r w:rsidRPr="00F76199">
        <w:rPr>
          <w:rFonts w:ascii="Times New Roman" w:hAnsi="Times New Roman" w:cs="Times New Roman"/>
          <w:lang w:val="en-IN"/>
        </w:rPr>
        <w:t>analyze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the performance of Sequential Search.</w:t>
      </w:r>
    </w:p>
    <w:p w14:paraId="103591BD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Algorithm</w:t>
      </w:r>
    </w:p>
    <w:p w14:paraId="7224CC02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array. </w:t>
      </w:r>
    </w:p>
    <w:p w14:paraId="08B36C74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Read the search key. </w:t>
      </w:r>
    </w:p>
    <w:p w14:paraId="66545E34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Compare every element with the key. </w:t>
      </w:r>
    </w:p>
    <w:p w14:paraId="4DAED658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each comparison. </w:t>
      </w:r>
    </w:p>
    <w:p w14:paraId="4761C58F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Count comparisons. </w:t>
      </w:r>
    </w:p>
    <w:p w14:paraId="0CE4E5C1" w14:textId="77777777" w:rsidR="00F76199" w:rsidRPr="00F76199" w:rsidRDefault="00F7619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Display best, average, worst case and complexity. </w:t>
      </w:r>
    </w:p>
    <w:p w14:paraId="444ED8AE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Program</w:t>
      </w:r>
    </w:p>
    <w:p w14:paraId="1FDB749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F76199">
        <w:rPr>
          <w:rFonts w:ascii="Times New Roman" w:hAnsi="Times New Roman" w:cs="Times New Roman"/>
          <w:lang w:val="en-IN"/>
        </w:rPr>
        <w:t>performance_</w:t>
      </w:r>
      <w:proofErr w:type="gramStart"/>
      <w:r w:rsidRPr="00F76199">
        <w:rPr>
          <w:rFonts w:ascii="Times New Roman" w:hAnsi="Times New Roman" w:cs="Times New Roman"/>
          <w:lang w:val="en-IN"/>
        </w:rPr>
        <w:t>search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, key):</w:t>
      </w:r>
    </w:p>
    <w:p w14:paraId="41137AA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 xml:space="preserve">    comparisons = 0</w:t>
      </w:r>
    </w:p>
    <w:p w14:paraId="23541C7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6CD436D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F76199">
        <w:rPr>
          <w:rFonts w:ascii="Times New Roman" w:hAnsi="Times New Roman" w:cs="Times New Roman"/>
          <w:lang w:val="en-IN"/>
        </w:rPr>
        <w:t>len</w:t>
      </w:r>
      <w:proofErr w:type="spellEnd"/>
      <w:r w:rsidRPr="00F76199">
        <w:rPr>
          <w:rFonts w:ascii="Times New Roman" w:hAnsi="Times New Roman" w:cs="Times New Roman"/>
          <w:lang w:val="en-IN"/>
        </w:rPr>
        <w:t>(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)):</w:t>
      </w:r>
    </w:p>
    <w:p w14:paraId="24482EB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comparisons += 1</w:t>
      </w:r>
    </w:p>
    <w:p w14:paraId="003427D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"Comparing",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], "with", key)</w:t>
      </w:r>
    </w:p>
    <w:p w14:paraId="6BE8963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4D8215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>[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>] == key:</w:t>
      </w:r>
    </w:p>
    <w:p w14:paraId="0283C89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"Element found at position", </w:t>
      </w:r>
      <w:proofErr w:type="spellStart"/>
      <w:r w:rsidRPr="00F76199">
        <w:rPr>
          <w:rFonts w:ascii="Times New Roman" w:hAnsi="Times New Roman" w:cs="Times New Roman"/>
          <w:lang w:val="en-IN"/>
        </w:rPr>
        <w:t>i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+ 1)</w:t>
      </w:r>
    </w:p>
    <w:p w14:paraId="14B4303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"Comparisons =", comparisons)</w:t>
      </w:r>
    </w:p>
    <w:p w14:paraId="5FAA672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        return</w:t>
      </w:r>
    </w:p>
    <w:p w14:paraId="2744245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C335AB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"Element not found")</w:t>
      </w:r>
    </w:p>
    <w:p w14:paraId="592C56B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"Comparisons =", comparisons)</w:t>
      </w:r>
    </w:p>
    <w:p w14:paraId="1508109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1711D5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arr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= [45,23,67,12,89,34,56,78,90,11,29,73,18,64,37]</w:t>
      </w:r>
    </w:p>
    <w:p w14:paraId="1B804E9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4535CD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"Search for 73")</w:t>
      </w:r>
    </w:p>
    <w:p w14:paraId="2D1E164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performance_search</w:t>
      </w:r>
      <w:proofErr w:type="spellEnd"/>
      <w:r w:rsidRPr="00F76199">
        <w:rPr>
          <w:rFonts w:ascii="Times New Roman" w:hAnsi="Times New Roman" w:cs="Times New Roman"/>
          <w:lang w:val="en-IN"/>
        </w:rPr>
        <w:t>(arr,73)</w:t>
      </w:r>
    </w:p>
    <w:p w14:paraId="764957AA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6B5059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"\</w:t>
      </w:r>
      <w:proofErr w:type="spellStart"/>
      <w:r w:rsidRPr="00F76199">
        <w:rPr>
          <w:rFonts w:ascii="Times New Roman" w:hAnsi="Times New Roman" w:cs="Times New Roman"/>
          <w:lang w:val="en-IN"/>
        </w:rPr>
        <w:t>nSearch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for 18")</w:t>
      </w:r>
    </w:p>
    <w:p w14:paraId="19A4AD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performance_search</w:t>
      </w:r>
      <w:proofErr w:type="spellEnd"/>
      <w:r w:rsidRPr="00F76199">
        <w:rPr>
          <w:rFonts w:ascii="Times New Roman" w:hAnsi="Times New Roman" w:cs="Times New Roman"/>
          <w:lang w:val="en-IN"/>
        </w:rPr>
        <w:t>(arr,18)</w:t>
      </w:r>
    </w:p>
    <w:p w14:paraId="5DA8944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74C4E7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"\</w:t>
      </w:r>
      <w:proofErr w:type="spellStart"/>
      <w:r w:rsidRPr="00F76199">
        <w:rPr>
          <w:rFonts w:ascii="Times New Roman" w:hAnsi="Times New Roman" w:cs="Times New Roman"/>
          <w:lang w:val="en-IN"/>
        </w:rPr>
        <w:t>nSearch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for 100")</w:t>
      </w:r>
    </w:p>
    <w:p w14:paraId="356BF93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spellStart"/>
      <w:r w:rsidRPr="00F76199">
        <w:rPr>
          <w:rFonts w:ascii="Times New Roman" w:hAnsi="Times New Roman" w:cs="Times New Roman"/>
          <w:lang w:val="en-IN"/>
        </w:rPr>
        <w:t>performance_search</w:t>
      </w:r>
      <w:proofErr w:type="spellEnd"/>
      <w:r w:rsidRPr="00F76199">
        <w:rPr>
          <w:rFonts w:ascii="Times New Roman" w:hAnsi="Times New Roman" w:cs="Times New Roman"/>
          <w:lang w:val="en-IN"/>
        </w:rPr>
        <w:t>(arr,100)</w:t>
      </w:r>
    </w:p>
    <w:p w14:paraId="0A436FD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582771C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"\</w:t>
      </w:r>
      <w:proofErr w:type="spellStart"/>
      <w:r w:rsidRPr="00F76199">
        <w:rPr>
          <w:rFonts w:ascii="Times New Roman" w:hAnsi="Times New Roman" w:cs="Times New Roman"/>
          <w:lang w:val="en-IN"/>
        </w:rPr>
        <w:t>nComplexity</w:t>
      </w:r>
      <w:proofErr w:type="spellEnd"/>
      <w:r w:rsidRPr="00F76199">
        <w:rPr>
          <w:rFonts w:ascii="Times New Roman" w:hAnsi="Times New Roman" w:cs="Times New Roman"/>
          <w:lang w:val="en-IN"/>
        </w:rPr>
        <w:t xml:space="preserve"> Analysis")</w:t>
      </w:r>
    </w:p>
    <w:p w14:paraId="7C45199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"Best Case = </w:t>
      </w:r>
      <w:proofErr w:type="gramStart"/>
      <w:r w:rsidRPr="00F76199">
        <w:rPr>
          <w:rFonts w:ascii="Times New Roman" w:hAnsi="Times New Roman" w:cs="Times New Roman"/>
          <w:lang w:val="en-IN"/>
        </w:rPr>
        <w:t>O(</w:t>
      </w:r>
      <w:proofErr w:type="gramEnd"/>
      <w:r w:rsidRPr="00F76199">
        <w:rPr>
          <w:rFonts w:ascii="Times New Roman" w:hAnsi="Times New Roman" w:cs="Times New Roman"/>
          <w:lang w:val="en-IN"/>
        </w:rPr>
        <w:t>1)")</w:t>
      </w:r>
    </w:p>
    <w:p w14:paraId="01F29896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"Average Case = O(n)")</w:t>
      </w:r>
    </w:p>
    <w:p w14:paraId="52D45BE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>"Worst Case = O(n)")</w:t>
      </w:r>
    </w:p>
    <w:p w14:paraId="37D77E1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proofErr w:type="gramStart"/>
      <w:r w:rsidRPr="00F76199">
        <w:rPr>
          <w:rFonts w:ascii="Times New Roman" w:hAnsi="Times New Roman" w:cs="Times New Roman"/>
          <w:lang w:val="en-IN"/>
        </w:rPr>
        <w:t>print(</w:t>
      </w:r>
      <w:proofErr w:type="gramEnd"/>
      <w:r w:rsidRPr="00F76199">
        <w:rPr>
          <w:rFonts w:ascii="Times New Roman" w:hAnsi="Times New Roman" w:cs="Times New Roman"/>
          <w:lang w:val="en-IN"/>
        </w:rPr>
        <w:t xml:space="preserve">"Space Complexity = </w:t>
      </w:r>
      <w:proofErr w:type="gramStart"/>
      <w:r w:rsidRPr="00F76199">
        <w:rPr>
          <w:rFonts w:ascii="Times New Roman" w:hAnsi="Times New Roman" w:cs="Times New Roman"/>
          <w:lang w:val="en-IN"/>
        </w:rPr>
        <w:t>O(</w:t>
      </w:r>
      <w:proofErr w:type="gramEnd"/>
      <w:r w:rsidRPr="00F76199">
        <w:rPr>
          <w:rFonts w:ascii="Times New Roman" w:hAnsi="Times New Roman" w:cs="Times New Roman"/>
          <w:lang w:val="en-IN"/>
        </w:rPr>
        <w:t>1)")</w:t>
      </w:r>
    </w:p>
    <w:p w14:paraId="610D5E3F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8E5769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Array:</w:t>
      </w:r>
    </w:p>
    <w:p w14:paraId="76029727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45 23 67 12 89 34 56 78 90 11 29 73 18 64 37</w:t>
      </w:r>
    </w:p>
    <w:p w14:paraId="5C6DA462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75482F1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Keys:</w:t>
      </w:r>
    </w:p>
    <w:p w14:paraId="6D44AB33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73</w:t>
      </w:r>
    </w:p>
    <w:p w14:paraId="7E68B5F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18</w:t>
      </w:r>
    </w:p>
    <w:p w14:paraId="1218C67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100</w:t>
      </w:r>
    </w:p>
    <w:p w14:paraId="5B830DC3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DB3CAB4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Search for 73</w:t>
      </w:r>
    </w:p>
    <w:p w14:paraId="0574459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position 12</w:t>
      </w:r>
    </w:p>
    <w:p w14:paraId="589D8DE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Comparisons = 12</w:t>
      </w:r>
    </w:p>
    <w:p w14:paraId="2F5A135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DA5A9F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Search for 18</w:t>
      </w:r>
    </w:p>
    <w:p w14:paraId="4775E74F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found at position 13</w:t>
      </w:r>
    </w:p>
    <w:p w14:paraId="11378A3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Comparisons = 13</w:t>
      </w:r>
    </w:p>
    <w:p w14:paraId="1ABECCA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24BF017C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Search for 100</w:t>
      </w:r>
    </w:p>
    <w:p w14:paraId="4EA8B675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Element not found</w:t>
      </w:r>
    </w:p>
    <w:p w14:paraId="396C7A2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Comparisons = 15</w:t>
      </w:r>
    </w:p>
    <w:p w14:paraId="1195EC61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</w:p>
    <w:p w14:paraId="3F99F50B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Best Case = </w:t>
      </w:r>
      <w:proofErr w:type="gramStart"/>
      <w:r w:rsidRPr="00F76199">
        <w:rPr>
          <w:rFonts w:ascii="Times New Roman" w:hAnsi="Times New Roman" w:cs="Times New Roman"/>
          <w:lang w:val="en-IN"/>
        </w:rPr>
        <w:t>O(</w:t>
      </w:r>
      <w:proofErr w:type="gramEnd"/>
      <w:r w:rsidRPr="00F76199">
        <w:rPr>
          <w:rFonts w:ascii="Times New Roman" w:hAnsi="Times New Roman" w:cs="Times New Roman"/>
          <w:lang w:val="en-IN"/>
        </w:rPr>
        <w:t>1)</w:t>
      </w:r>
    </w:p>
    <w:p w14:paraId="105A7C7E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lastRenderedPageBreak/>
        <w:t>Average Case = O(n)</w:t>
      </w:r>
    </w:p>
    <w:p w14:paraId="7A66AAE9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>Worst Case = O(n)</w:t>
      </w:r>
    </w:p>
    <w:p w14:paraId="4FB7B53D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Space Complexity = </w:t>
      </w:r>
      <w:proofErr w:type="gramStart"/>
      <w:r w:rsidRPr="00F76199">
        <w:rPr>
          <w:rFonts w:ascii="Times New Roman" w:hAnsi="Times New Roman" w:cs="Times New Roman"/>
          <w:lang w:val="en-IN"/>
        </w:rPr>
        <w:t>O(</w:t>
      </w:r>
      <w:proofErr w:type="gramEnd"/>
      <w:r w:rsidRPr="00F76199">
        <w:rPr>
          <w:rFonts w:ascii="Times New Roman" w:hAnsi="Times New Roman" w:cs="Times New Roman"/>
          <w:lang w:val="en-IN"/>
        </w:rPr>
        <w:t>1)</w:t>
      </w:r>
    </w:p>
    <w:p w14:paraId="55B0C418" w14:textId="77777777" w:rsidR="00F76199" w:rsidRPr="00F76199" w:rsidRDefault="00F76199" w:rsidP="00F76199">
      <w:pPr>
        <w:rPr>
          <w:rFonts w:ascii="Times New Roman" w:hAnsi="Times New Roman" w:cs="Times New Roman"/>
          <w:b/>
          <w:bCs/>
          <w:lang w:val="en-IN"/>
        </w:rPr>
      </w:pPr>
      <w:r w:rsidRPr="00F76199">
        <w:rPr>
          <w:rFonts w:ascii="Times New Roman" w:hAnsi="Times New Roman" w:cs="Times New Roman"/>
          <w:b/>
          <w:bCs/>
          <w:lang w:val="en-IN"/>
        </w:rPr>
        <w:t>Result</w:t>
      </w:r>
    </w:p>
    <w:p w14:paraId="795FABE0" w14:textId="77777777" w:rsidR="00F76199" w:rsidRPr="00F76199" w:rsidRDefault="00F76199" w:rsidP="00F76199">
      <w:pPr>
        <w:rPr>
          <w:rFonts w:ascii="Times New Roman" w:hAnsi="Times New Roman" w:cs="Times New Roman"/>
          <w:lang w:val="en-IN"/>
        </w:rPr>
      </w:pPr>
      <w:r w:rsidRPr="00F76199">
        <w:rPr>
          <w:rFonts w:ascii="Times New Roman" w:hAnsi="Times New Roman" w:cs="Times New Roman"/>
          <w:lang w:val="en-IN"/>
        </w:rPr>
        <w:t xml:space="preserve">Thus, Sequential Search was implemented successfully and its performance was </w:t>
      </w:r>
      <w:proofErr w:type="spellStart"/>
      <w:r w:rsidRPr="00F76199">
        <w:rPr>
          <w:rFonts w:ascii="Times New Roman" w:hAnsi="Times New Roman" w:cs="Times New Roman"/>
          <w:lang w:val="en-IN"/>
        </w:rPr>
        <w:t>analyzed</w:t>
      </w:r>
      <w:proofErr w:type="spellEnd"/>
      <w:r w:rsidRPr="00F76199">
        <w:rPr>
          <w:rFonts w:ascii="Times New Roman" w:hAnsi="Times New Roman" w:cs="Times New Roman"/>
          <w:lang w:val="en-IN"/>
        </w:rPr>
        <w:t>.</w:t>
      </w:r>
    </w:p>
    <w:p w14:paraId="534FFF0B" w14:textId="77777777" w:rsidR="00F76199" w:rsidRDefault="00F76199">
      <w:pPr>
        <w:rPr>
          <w:rFonts w:ascii="Times New Roman" w:hAnsi="Times New Roman" w:cs="Times New Roman"/>
        </w:rPr>
      </w:pPr>
    </w:p>
    <w:p w14:paraId="20940630" w14:textId="77777777" w:rsidR="00F76199" w:rsidRDefault="00F76199">
      <w:pPr>
        <w:rPr>
          <w:rFonts w:ascii="Times New Roman" w:hAnsi="Times New Roman" w:cs="Times New Roman"/>
        </w:rPr>
      </w:pPr>
    </w:p>
    <w:p w14:paraId="31B2749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41: Brute Force String Matching – Find the First Occurrence</w:t>
      </w:r>
    </w:p>
    <w:p w14:paraId="262FCDC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2F5131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To implement the Brute Force String Matching algorithm to find the first occurrence of a pattern </w:t>
      </w:r>
      <w:proofErr w:type="gramStart"/>
      <w:r w:rsidRPr="00C8077A">
        <w:rPr>
          <w:rFonts w:ascii="Times New Roman" w:hAnsi="Times New Roman" w:cs="Times New Roman"/>
          <w:lang w:val="en-IN"/>
        </w:rPr>
        <w:t>in a given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text.</w:t>
      </w:r>
    </w:p>
    <w:p w14:paraId="5EEB53F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501246B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17DECFC0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the pattern with every possible position in the text. </w:t>
      </w:r>
    </w:p>
    <w:p w14:paraId="59D4B90A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all characters match, display the starting position. </w:t>
      </w:r>
    </w:p>
    <w:p w14:paraId="50CB88A0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Otherwise continue searching. </w:t>
      </w:r>
    </w:p>
    <w:p w14:paraId="2B4553B8" w14:textId="77777777" w:rsidR="00C8077A" w:rsidRPr="00C8077A" w:rsidRDefault="00C8077A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no match is found, display "Pattern not found." </w:t>
      </w:r>
    </w:p>
    <w:p w14:paraId="1DA97B6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9F01C2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brute_</w:t>
      </w:r>
      <w:proofErr w:type="gramStart"/>
      <w:r w:rsidRPr="00C8077A">
        <w:rPr>
          <w:rFonts w:ascii="Times New Roman" w:hAnsi="Times New Roman" w:cs="Times New Roman"/>
          <w:lang w:val="en-IN"/>
        </w:rPr>
        <w:t>force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pattern):</w:t>
      </w:r>
    </w:p>
    <w:p w14:paraId="5B74AFB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(text)</w:t>
      </w:r>
    </w:p>
    <w:p w14:paraId="2685545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(pattern)</w:t>
      </w:r>
    </w:p>
    <w:p w14:paraId="6400B60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A53845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n - m + 1):</w:t>
      </w:r>
    </w:p>
    <w:p w14:paraId="4108724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j = 0</w:t>
      </w:r>
    </w:p>
    <w:p w14:paraId="7C1570A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while j &lt; m and </w:t>
      </w:r>
      <w:proofErr w:type="gramStart"/>
      <w:r w:rsidRPr="00C8077A">
        <w:rPr>
          <w:rFonts w:ascii="Times New Roman" w:hAnsi="Times New Roman" w:cs="Times New Roman"/>
          <w:lang w:val="en-IN"/>
        </w:rPr>
        <w:t>text[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+ j] == pattern[j]:</w:t>
      </w:r>
    </w:p>
    <w:p w14:paraId="5D9076F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j += 1</w:t>
      </w:r>
    </w:p>
    <w:p w14:paraId="0A318F2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j == m:</w:t>
      </w:r>
    </w:p>
    <w:p w14:paraId="2A4E347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    return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</w:p>
    <w:p w14:paraId="1540B7B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ED5B21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-1</w:t>
      </w:r>
    </w:p>
    <w:p w14:paraId="171CF8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D86E3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"ALGORITHM"</w:t>
      </w:r>
    </w:p>
    <w:p w14:paraId="4AC08D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"RITH"</w:t>
      </w:r>
    </w:p>
    <w:p w14:paraId="580397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CC9308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pos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C8077A">
        <w:rPr>
          <w:rFonts w:ascii="Times New Roman" w:hAnsi="Times New Roman" w:cs="Times New Roman"/>
          <w:lang w:val="en-IN"/>
        </w:rPr>
        <w:t>brute_</w:t>
      </w:r>
      <w:proofErr w:type="gramStart"/>
      <w:r w:rsidRPr="00C8077A">
        <w:rPr>
          <w:rFonts w:ascii="Times New Roman" w:hAnsi="Times New Roman" w:cs="Times New Roman"/>
          <w:lang w:val="en-IN"/>
        </w:rPr>
        <w:t>force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</w:t>
      </w:r>
    </w:p>
    <w:p w14:paraId="6D5710E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02FEB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pos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C8077A">
        <w:rPr>
          <w:rFonts w:ascii="Times New Roman" w:hAnsi="Times New Roman" w:cs="Times New Roman"/>
          <w:lang w:val="en-IN"/>
        </w:rPr>
        <w:t>= -1:</w:t>
      </w:r>
    </w:p>
    <w:p w14:paraId="097C6D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"Pattern found at index", </w:t>
      </w:r>
      <w:proofErr w:type="spellStart"/>
      <w:r w:rsidRPr="00C8077A">
        <w:rPr>
          <w:rFonts w:ascii="Times New Roman" w:hAnsi="Times New Roman" w:cs="Times New Roman"/>
          <w:lang w:val="en-IN"/>
        </w:rPr>
        <w:t>pos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058A29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else:</w:t>
      </w:r>
    </w:p>
    <w:p w14:paraId="20753D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"Pattern not found")</w:t>
      </w:r>
    </w:p>
    <w:p w14:paraId="4CCFFF7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28861F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ALGORITHM</w:t>
      </w:r>
    </w:p>
    <w:p w14:paraId="2522B2C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RITH</w:t>
      </w:r>
    </w:p>
    <w:p w14:paraId="3F31F7D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AFD50E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4</w:t>
      </w:r>
    </w:p>
    <w:p w14:paraId="6316E79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00C08FE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Brute Force String Matching algorithm was implemented successfully.</w:t>
      </w:r>
    </w:p>
    <w:p w14:paraId="765DAC9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06CA2911">
          <v:rect id="_x0000_i1619" style="width:0;height:1.5pt" o:hralign="center" o:hrstd="t" o:hr="t" fillcolor="#a0a0a0" stroked="f"/>
        </w:pict>
      </w:r>
    </w:p>
    <w:p w14:paraId="02B4147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42: Brute Force String Matching – Find All Occurrences</w:t>
      </w:r>
    </w:p>
    <w:p w14:paraId="51823AB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0C12CF9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all occurrences of a pattern in a text using the Brute Force String Matching algorithm.</w:t>
      </w:r>
    </w:p>
    <w:p w14:paraId="48B2367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77E10517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0E8D3F97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Compare the pattern at every possible position. </w:t>
      </w:r>
    </w:p>
    <w:p w14:paraId="5BCD3DA0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Store every matching index. </w:t>
      </w:r>
    </w:p>
    <w:p w14:paraId="6BC1FEAF" w14:textId="77777777" w:rsidR="00C8077A" w:rsidRPr="00C8077A" w:rsidRDefault="00C8077A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all occurrences. </w:t>
      </w:r>
    </w:p>
    <w:p w14:paraId="0C547E6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208309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find_</w:t>
      </w:r>
      <w:proofErr w:type="gramStart"/>
      <w:r w:rsidRPr="00C8077A">
        <w:rPr>
          <w:rFonts w:ascii="Times New Roman" w:hAnsi="Times New Roman" w:cs="Times New Roman"/>
          <w:lang w:val="en-IN"/>
        </w:rPr>
        <w:t>all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pattern):</w:t>
      </w:r>
    </w:p>
    <w:p w14:paraId="5E0B38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(text)</w:t>
      </w:r>
    </w:p>
    <w:p w14:paraId="6F94F8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(pattern)</w:t>
      </w:r>
    </w:p>
    <w:p w14:paraId="4116DCB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51E877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found = False</w:t>
      </w:r>
    </w:p>
    <w:p w14:paraId="1F3EB2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3547D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n - m + 1):</w:t>
      </w:r>
    </w:p>
    <w:p w14:paraId="1B4E2D8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text[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i:i</w:t>
      </w:r>
      <w:proofErr w:type="gramEnd"/>
      <w:r w:rsidRPr="00C8077A">
        <w:rPr>
          <w:rFonts w:ascii="Times New Roman" w:hAnsi="Times New Roman" w:cs="Times New Roman"/>
          <w:lang w:val="en-IN"/>
        </w:rPr>
        <w:t>+m</w:t>
      </w:r>
      <w:proofErr w:type="spellEnd"/>
      <w:r w:rsidRPr="00C8077A">
        <w:rPr>
          <w:rFonts w:ascii="Times New Roman" w:hAnsi="Times New Roman" w:cs="Times New Roman"/>
          <w:lang w:val="en-IN"/>
        </w:rPr>
        <w:t>] == pattern:</w:t>
      </w:r>
    </w:p>
    <w:p w14:paraId="213614D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"Pattern found at index",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32C9A8A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found = True</w:t>
      </w:r>
    </w:p>
    <w:p w14:paraId="7D5741B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780F4C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not found:</w:t>
      </w:r>
    </w:p>
    <w:p w14:paraId="493B545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"Pattern not found")</w:t>
      </w:r>
    </w:p>
    <w:p w14:paraId="041EF2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254BB7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"ABABABABA"</w:t>
      </w:r>
    </w:p>
    <w:p w14:paraId="77A7E79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"ABA"</w:t>
      </w:r>
    </w:p>
    <w:p w14:paraId="7F6D85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798BF5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find_</w:t>
      </w:r>
      <w:proofErr w:type="gramStart"/>
      <w:r w:rsidRPr="00C8077A">
        <w:rPr>
          <w:rFonts w:ascii="Times New Roman" w:hAnsi="Times New Roman" w:cs="Times New Roman"/>
          <w:lang w:val="en-IN"/>
        </w:rPr>
        <w:t>all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</w:t>
      </w:r>
    </w:p>
    <w:p w14:paraId="29F0642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63F5BA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ABABABABA</w:t>
      </w:r>
    </w:p>
    <w:p w14:paraId="47ABD89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ABA</w:t>
      </w:r>
    </w:p>
    <w:p w14:paraId="26A0877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77A016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Pattern found at index 0</w:t>
      </w:r>
    </w:p>
    <w:p w14:paraId="1E949B1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2</w:t>
      </w:r>
    </w:p>
    <w:p w14:paraId="460EB71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4</w:t>
      </w:r>
    </w:p>
    <w:p w14:paraId="3D91EE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6</w:t>
      </w:r>
    </w:p>
    <w:p w14:paraId="2280307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2ACFDF0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all occurrences of the pattern were found successfully.</w:t>
      </w:r>
    </w:p>
    <w:p w14:paraId="03AB15C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14962840">
          <v:rect id="_x0000_i1620" style="width:0;height:1.5pt" o:hralign="center" o:hrstd="t" o:hr="t" fillcolor="#a0a0a0" stroked="f"/>
        </w:pict>
      </w:r>
    </w:p>
    <w:p w14:paraId="556F937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43: Brute Force String Matching – Comparison Table</w:t>
      </w:r>
    </w:p>
    <w:p w14:paraId="347A099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8CE9D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display the character comparisons performed during Brute Force String Matching.</w:t>
      </w:r>
    </w:p>
    <w:p w14:paraId="398C7BA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D70ECF1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503EBEA1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characters one by one. </w:t>
      </w:r>
    </w:p>
    <w:p w14:paraId="1224019B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every comparison. </w:t>
      </w:r>
    </w:p>
    <w:p w14:paraId="0A5E45FE" w14:textId="77777777" w:rsidR="00C8077A" w:rsidRPr="00C8077A" w:rsidRDefault="00C8077A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Stop when the pattern is found. </w:t>
      </w:r>
    </w:p>
    <w:p w14:paraId="5DAFDAF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E7030B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C8077A">
        <w:rPr>
          <w:rFonts w:ascii="Times New Roman" w:hAnsi="Times New Roman" w:cs="Times New Roman"/>
          <w:lang w:val="en-IN"/>
        </w:rPr>
        <w:t>compare(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pattern):</w:t>
      </w:r>
    </w:p>
    <w:p w14:paraId="7108AC8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(text)</w:t>
      </w:r>
    </w:p>
    <w:p w14:paraId="74D0642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(pattern)</w:t>
      </w:r>
    </w:p>
    <w:p w14:paraId="79A0132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D0B7B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n - m + 1):</w:t>
      </w:r>
    </w:p>
    <w:p w14:paraId="0C9E65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"\</w:t>
      </w:r>
      <w:proofErr w:type="spellStart"/>
      <w:r w:rsidRPr="00C8077A">
        <w:rPr>
          <w:rFonts w:ascii="Times New Roman" w:hAnsi="Times New Roman" w:cs="Times New Roman"/>
          <w:lang w:val="en-IN"/>
        </w:rPr>
        <w:t>nChecking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position",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33AE8BB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A33A3D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j in range(m):</w:t>
      </w:r>
    </w:p>
    <w:p w14:paraId="3A21EC5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print(text[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+ j], "==", pattern[j])</w:t>
      </w:r>
    </w:p>
    <w:p w14:paraId="4275838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143A06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    if </w:t>
      </w:r>
      <w:proofErr w:type="gramStart"/>
      <w:r w:rsidRPr="00C8077A">
        <w:rPr>
          <w:rFonts w:ascii="Times New Roman" w:hAnsi="Times New Roman" w:cs="Times New Roman"/>
          <w:lang w:val="en-IN"/>
        </w:rPr>
        <w:t>text[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+ j</w:t>
      </w:r>
      <w:proofErr w:type="gramStart"/>
      <w:r w:rsidRPr="00C8077A">
        <w:rPr>
          <w:rFonts w:ascii="Times New Roman" w:hAnsi="Times New Roman" w:cs="Times New Roman"/>
          <w:lang w:val="en-IN"/>
        </w:rPr>
        <w:t>] !</w:t>
      </w:r>
      <w:proofErr w:type="gramEnd"/>
      <w:r w:rsidRPr="00C8077A">
        <w:rPr>
          <w:rFonts w:ascii="Times New Roman" w:hAnsi="Times New Roman" w:cs="Times New Roman"/>
          <w:lang w:val="en-IN"/>
        </w:rPr>
        <w:t>= pattern[j]:</w:t>
      </w:r>
    </w:p>
    <w:p w14:paraId="0A6E029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break</w:t>
      </w:r>
    </w:p>
    <w:p w14:paraId="396512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57237F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else:</w:t>
      </w:r>
    </w:p>
    <w:p w14:paraId="39DAD8C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"Pattern found at index",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1BBA10B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return</w:t>
      </w:r>
    </w:p>
    <w:p w14:paraId="4C1F596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9B67F7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"COMPUTER"</w:t>
      </w:r>
    </w:p>
    <w:p w14:paraId="1945D6E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"PUT"</w:t>
      </w:r>
    </w:p>
    <w:p w14:paraId="2751EC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CD8A46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compare(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</w:t>
      </w:r>
    </w:p>
    <w:p w14:paraId="6E27F7C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E5990D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COMPUTER</w:t>
      </w:r>
    </w:p>
    <w:p w14:paraId="1D176CF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PUT</w:t>
      </w:r>
    </w:p>
    <w:p w14:paraId="26BD05A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C8F503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Checking position 3</w:t>
      </w:r>
    </w:p>
    <w:p w14:paraId="6104C7F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 == P</w:t>
      </w:r>
    </w:p>
    <w:p w14:paraId="0F78FA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U == U</w:t>
      </w:r>
    </w:p>
    <w:p w14:paraId="2F29D09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 == T</w:t>
      </w:r>
    </w:p>
    <w:p w14:paraId="72345F5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3</w:t>
      </w:r>
    </w:p>
    <w:p w14:paraId="5E3B4E3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2433C51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comparison process of Brute Force String Matching was displayed successfully.</w:t>
      </w:r>
    </w:p>
    <w:p w14:paraId="711C863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5F92E621">
          <v:rect id="_x0000_i1621" style="width:0;height:1.5pt" o:hralign="center" o:hrstd="t" o:hr="t" fillcolor="#a0a0a0" stroked="f"/>
        </w:pict>
      </w:r>
    </w:p>
    <w:p w14:paraId="6E554EF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44: Brute Force String Matching – Count Comparisons</w:t>
      </w:r>
    </w:p>
    <w:p w14:paraId="59C3E82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BADC21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count the total number of character comparisons during Brute Force String Matching.</w:t>
      </w:r>
    </w:p>
    <w:p w14:paraId="63FC90E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lastRenderedPageBreak/>
        <w:t>Algorithm</w:t>
      </w:r>
    </w:p>
    <w:p w14:paraId="6B4EC002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4728F660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characters one by one. </w:t>
      </w:r>
    </w:p>
    <w:p w14:paraId="09809F37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Count every comparison. </w:t>
      </w:r>
    </w:p>
    <w:p w14:paraId="2668A865" w14:textId="77777777" w:rsidR="00C8077A" w:rsidRPr="00C8077A" w:rsidRDefault="00C8077A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total comparisons. </w:t>
      </w:r>
    </w:p>
    <w:p w14:paraId="1810F30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5D47055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comparison_</w:t>
      </w:r>
      <w:proofErr w:type="gramStart"/>
      <w:r w:rsidRPr="00C8077A">
        <w:rPr>
          <w:rFonts w:ascii="Times New Roman" w:hAnsi="Times New Roman" w:cs="Times New Roman"/>
          <w:lang w:val="en-IN"/>
        </w:rPr>
        <w:t>count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pattern):</w:t>
      </w:r>
    </w:p>
    <w:p w14:paraId="08A4B93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(text)</w:t>
      </w:r>
    </w:p>
    <w:p w14:paraId="326342C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(pattern)</w:t>
      </w:r>
    </w:p>
    <w:p w14:paraId="2506DD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367DEC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count = 0</w:t>
      </w:r>
    </w:p>
    <w:p w14:paraId="12DB55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36774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n - m + 1):</w:t>
      </w:r>
    </w:p>
    <w:p w14:paraId="32EF514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j in range(m):</w:t>
      </w:r>
    </w:p>
    <w:p w14:paraId="220D63D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count += 1</w:t>
      </w:r>
    </w:p>
    <w:p w14:paraId="76BBE32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1073EC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if </w:t>
      </w:r>
      <w:proofErr w:type="gramStart"/>
      <w:r w:rsidRPr="00C8077A">
        <w:rPr>
          <w:rFonts w:ascii="Times New Roman" w:hAnsi="Times New Roman" w:cs="Times New Roman"/>
          <w:lang w:val="en-IN"/>
        </w:rPr>
        <w:t>text[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+ j</w:t>
      </w:r>
      <w:proofErr w:type="gramStart"/>
      <w:r w:rsidRPr="00C8077A">
        <w:rPr>
          <w:rFonts w:ascii="Times New Roman" w:hAnsi="Times New Roman" w:cs="Times New Roman"/>
          <w:lang w:val="en-IN"/>
        </w:rPr>
        <w:t>] !</w:t>
      </w:r>
      <w:proofErr w:type="gramEnd"/>
      <w:r w:rsidRPr="00C8077A">
        <w:rPr>
          <w:rFonts w:ascii="Times New Roman" w:hAnsi="Times New Roman" w:cs="Times New Roman"/>
          <w:lang w:val="en-IN"/>
        </w:rPr>
        <w:t>= pattern[j]:</w:t>
      </w:r>
    </w:p>
    <w:p w14:paraId="2DFFC42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break</w:t>
      </w:r>
    </w:p>
    <w:p w14:paraId="481451E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E95CC1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else:</w:t>
      </w:r>
    </w:p>
    <w:p w14:paraId="63C2DC9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"Pattern found at index",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4595E8C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break</w:t>
      </w:r>
    </w:p>
    <w:p w14:paraId="230FAB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B3FAAD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"Total comparisons =", count)</w:t>
      </w:r>
    </w:p>
    <w:p w14:paraId="44892D1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D933C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"MISSISSIPPI"</w:t>
      </w:r>
    </w:p>
    <w:p w14:paraId="748875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pattern = "ISS"</w:t>
      </w:r>
    </w:p>
    <w:p w14:paraId="320BBB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72F2A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comparison_</w:t>
      </w:r>
      <w:proofErr w:type="gramStart"/>
      <w:r w:rsidRPr="00C8077A">
        <w:rPr>
          <w:rFonts w:ascii="Times New Roman" w:hAnsi="Times New Roman" w:cs="Times New Roman"/>
          <w:lang w:val="en-IN"/>
        </w:rPr>
        <w:t>count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</w:t>
      </w:r>
    </w:p>
    <w:p w14:paraId="3781BB4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6FA2CC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MISSISSIPPI</w:t>
      </w:r>
    </w:p>
    <w:p w14:paraId="469542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ISS</w:t>
      </w:r>
    </w:p>
    <w:p w14:paraId="672D073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57AFE0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1</w:t>
      </w:r>
    </w:p>
    <w:p w14:paraId="1A6F669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Total comparisons = 4</w:t>
      </w:r>
    </w:p>
    <w:p w14:paraId="3EBED2B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39A5C07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total number of comparisons was counted successfully.</w:t>
      </w:r>
    </w:p>
    <w:p w14:paraId="26D5923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219379C0">
          <v:rect id="_x0000_i1622" style="width:0;height:1.5pt" o:hralign="center" o:hrstd="t" o:hr="t" fillcolor="#a0a0a0" stroked="f"/>
        </w:pict>
      </w:r>
    </w:p>
    <w:p w14:paraId="6A56FA8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45: Brute Force String Matching – Complexity Analysis</w:t>
      </w:r>
    </w:p>
    <w:p w14:paraId="25D70AB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5C366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To </w:t>
      </w:r>
      <w:proofErr w:type="spellStart"/>
      <w:r w:rsidRPr="00C8077A">
        <w:rPr>
          <w:rFonts w:ascii="Times New Roman" w:hAnsi="Times New Roman" w:cs="Times New Roman"/>
          <w:lang w:val="en-IN"/>
        </w:rPr>
        <w:t>analyze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the Best Case, Average Case, and </w:t>
      </w:r>
      <w:proofErr w:type="gramStart"/>
      <w:r w:rsidRPr="00C8077A">
        <w:rPr>
          <w:rFonts w:ascii="Times New Roman" w:hAnsi="Times New Roman" w:cs="Times New Roman"/>
          <w:lang w:val="en-IN"/>
        </w:rPr>
        <w:t>Worst Case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complexity of the Brute Force String Matching algorithm.</w:t>
      </w:r>
    </w:p>
    <w:p w14:paraId="742ECA7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21993CA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text and pattern. </w:t>
      </w:r>
    </w:p>
    <w:p w14:paraId="6A478984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Search for the pattern using Brute Force. </w:t>
      </w:r>
    </w:p>
    <w:p w14:paraId="557384B0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whether the pattern exists. </w:t>
      </w:r>
    </w:p>
    <w:p w14:paraId="4BB637D1" w14:textId="77777777" w:rsidR="00C8077A" w:rsidRPr="00C8077A" w:rsidRDefault="00C8077A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time complexities. </w:t>
      </w:r>
    </w:p>
    <w:p w14:paraId="28882BA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AFED6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brute_</w:t>
      </w:r>
      <w:proofErr w:type="gramStart"/>
      <w:r w:rsidRPr="00C8077A">
        <w:rPr>
          <w:rFonts w:ascii="Times New Roman" w:hAnsi="Times New Roman" w:cs="Times New Roman"/>
          <w:lang w:val="en-IN"/>
        </w:rPr>
        <w:t>force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pattern):</w:t>
      </w:r>
    </w:p>
    <w:p w14:paraId="6D7693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(text)</w:t>
      </w:r>
    </w:p>
    <w:p w14:paraId="790B7A9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(pattern)</w:t>
      </w:r>
    </w:p>
    <w:p w14:paraId="486B7FC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F11A55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n - m + 1):</w:t>
      </w:r>
    </w:p>
    <w:p w14:paraId="4300253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if text[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i:i</w:t>
      </w:r>
      <w:proofErr w:type="gramEnd"/>
      <w:r w:rsidRPr="00C8077A">
        <w:rPr>
          <w:rFonts w:ascii="Times New Roman" w:hAnsi="Times New Roman" w:cs="Times New Roman"/>
          <w:lang w:val="en-IN"/>
        </w:rPr>
        <w:t>+m</w:t>
      </w:r>
      <w:proofErr w:type="spellEnd"/>
      <w:r w:rsidRPr="00C8077A">
        <w:rPr>
          <w:rFonts w:ascii="Times New Roman" w:hAnsi="Times New Roman" w:cs="Times New Roman"/>
          <w:lang w:val="en-IN"/>
        </w:rPr>
        <w:t>] == pattern:</w:t>
      </w:r>
    </w:p>
    <w:p w14:paraId="779F799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"Pattern found at index",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3C08061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return</w:t>
      </w:r>
    </w:p>
    <w:p w14:paraId="1ADFA7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131996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"Pattern not found")</w:t>
      </w:r>
    </w:p>
    <w:p w14:paraId="36D7E02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2BF5E8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"DATASTRUCTURES"</w:t>
      </w:r>
    </w:p>
    <w:p w14:paraId="5299845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"STRUCT"</w:t>
      </w:r>
    </w:p>
    <w:p w14:paraId="66777CC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0FC04A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brute_</w:t>
      </w:r>
      <w:proofErr w:type="gramStart"/>
      <w:r w:rsidRPr="00C8077A">
        <w:rPr>
          <w:rFonts w:ascii="Times New Roman" w:hAnsi="Times New Roman" w:cs="Times New Roman"/>
          <w:lang w:val="en-IN"/>
        </w:rPr>
        <w:t>force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text, pattern)</w:t>
      </w:r>
    </w:p>
    <w:p w14:paraId="2F4BC41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8ADF05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"\</w:t>
      </w:r>
      <w:proofErr w:type="spellStart"/>
      <w:r w:rsidRPr="00C8077A">
        <w:rPr>
          <w:rFonts w:ascii="Times New Roman" w:hAnsi="Times New Roman" w:cs="Times New Roman"/>
          <w:lang w:val="en-IN"/>
        </w:rPr>
        <w:t>nComplexity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Analysis")</w:t>
      </w:r>
    </w:p>
    <w:p w14:paraId="13E9C82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"Best Case  </w:t>
      </w:r>
      <w:proofErr w:type="gramStart"/>
      <w:r w:rsidRPr="00C8077A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1)")</w:t>
      </w:r>
    </w:p>
    <w:p w14:paraId="0AAFF01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"Average </w:t>
      </w:r>
      <w:proofErr w:type="gramStart"/>
      <w:r w:rsidRPr="00C8077A">
        <w:rPr>
          <w:rFonts w:ascii="Times New Roman" w:hAnsi="Times New Roman" w:cs="Times New Roman"/>
          <w:lang w:val="en-IN"/>
        </w:rPr>
        <w:t>Case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O(nm)")</w:t>
      </w:r>
    </w:p>
    <w:p w14:paraId="1A99474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"Worst Case </w:t>
      </w:r>
      <w:proofErr w:type="gramStart"/>
      <w:r w:rsidRPr="00C8077A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O(nm)")</w:t>
      </w:r>
    </w:p>
    <w:p w14:paraId="054FD1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"Space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1)")</w:t>
      </w:r>
    </w:p>
    <w:p w14:paraId="62138EE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35F049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Text = DATASTRUCTURES</w:t>
      </w:r>
    </w:p>
    <w:p w14:paraId="0F3F332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= STRUCT</w:t>
      </w:r>
    </w:p>
    <w:p w14:paraId="069A180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0990C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Pattern found at index 4</w:t>
      </w:r>
    </w:p>
    <w:p w14:paraId="6A79C9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D360F6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Complexity Analysis</w:t>
      </w:r>
    </w:p>
    <w:p w14:paraId="7DFA7C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Best Case  </w:t>
      </w:r>
      <w:proofErr w:type="gramStart"/>
      <w:r w:rsidRPr="00C8077A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</w:t>
      </w:r>
    </w:p>
    <w:p w14:paraId="0D99350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Average </w:t>
      </w:r>
      <w:proofErr w:type="gramStart"/>
      <w:r w:rsidRPr="00C8077A">
        <w:rPr>
          <w:rFonts w:ascii="Times New Roman" w:hAnsi="Times New Roman" w:cs="Times New Roman"/>
          <w:lang w:val="en-IN"/>
        </w:rPr>
        <w:t>Case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O(nm)</w:t>
      </w:r>
    </w:p>
    <w:p w14:paraId="4993F5A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Worst Case </w:t>
      </w:r>
      <w:proofErr w:type="gramStart"/>
      <w:r w:rsidRPr="00C8077A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O(nm)</w:t>
      </w:r>
    </w:p>
    <w:p w14:paraId="4C43022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Space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</w:t>
      </w:r>
    </w:p>
    <w:p w14:paraId="41B62B6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04AC89E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Thus, the Brute Force String Matching algorithm was implemented successfully, and its time and space complexities were </w:t>
      </w:r>
      <w:proofErr w:type="spellStart"/>
      <w:r w:rsidRPr="00C8077A">
        <w:rPr>
          <w:rFonts w:ascii="Times New Roman" w:hAnsi="Times New Roman" w:cs="Times New Roman"/>
          <w:lang w:val="en-IN"/>
        </w:rPr>
        <w:t>analyzed</w:t>
      </w:r>
      <w:proofErr w:type="spellEnd"/>
      <w:r w:rsidRPr="00C8077A">
        <w:rPr>
          <w:rFonts w:ascii="Times New Roman" w:hAnsi="Times New Roman" w:cs="Times New Roman"/>
          <w:lang w:val="en-IN"/>
        </w:rPr>
        <w:t>.</w:t>
      </w:r>
    </w:p>
    <w:p w14:paraId="3F27274E" w14:textId="77777777" w:rsidR="00F76199" w:rsidRDefault="00F76199">
      <w:pPr>
        <w:rPr>
          <w:rFonts w:ascii="Times New Roman" w:hAnsi="Times New Roman" w:cs="Times New Roman"/>
        </w:rPr>
      </w:pPr>
    </w:p>
    <w:p w14:paraId="6EE0C10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46: Closest Pair of Points Using Brute Force</w:t>
      </w:r>
    </w:p>
    <w:p w14:paraId="3F5957B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618720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closest pair of points in a set of 2D points using the brute force approach.</w:t>
      </w:r>
    </w:p>
    <w:p w14:paraId="17F8EB5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3681BFA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list of points. </w:t>
      </w:r>
    </w:p>
    <w:p w14:paraId="0C061D57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Calculate the Euclidean distance between every pair of points. </w:t>
      </w:r>
    </w:p>
    <w:p w14:paraId="61A04C13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Keep track of the minimum distance. </w:t>
      </w:r>
    </w:p>
    <w:p w14:paraId="5D935AF4" w14:textId="77777777" w:rsidR="00C8077A" w:rsidRPr="00C8077A" w:rsidRDefault="00C8077A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 and minimum distance. </w:t>
      </w:r>
    </w:p>
    <w:p w14:paraId="79152B9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C3712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27C3465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96F2AF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C8077A">
        <w:rPr>
          <w:rFonts w:ascii="Times New Roman" w:hAnsi="Times New Roman" w:cs="Times New Roman"/>
          <w:lang w:val="en-IN"/>
        </w:rPr>
        <w:t>distance(</w:t>
      </w:r>
      <w:proofErr w:type="gramEnd"/>
      <w:r w:rsidRPr="00C8077A">
        <w:rPr>
          <w:rFonts w:ascii="Times New Roman" w:hAnsi="Times New Roman" w:cs="Times New Roman"/>
          <w:lang w:val="en-IN"/>
        </w:rPr>
        <w:t>p1, p2):</w:t>
      </w:r>
    </w:p>
    <w:p w14:paraId="08CFFC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math.sqrt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((p1[0]-p2[0</w:t>
      </w:r>
      <w:proofErr w:type="gramStart"/>
      <w:r w:rsidRPr="00C8077A">
        <w:rPr>
          <w:rFonts w:ascii="Times New Roman" w:hAnsi="Times New Roman" w:cs="Times New Roman"/>
          <w:lang w:val="en-IN"/>
        </w:rPr>
        <w:t>])*</w:t>
      </w:r>
      <w:proofErr w:type="gramEnd"/>
      <w:r w:rsidRPr="00C8077A">
        <w:rPr>
          <w:rFonts w:ascii="Times New Roman" w:hAnsi="Times New Roman" w:cs="Times New Roman"/>
          <w:lang w:val="en-IN"/>
        </w:rPr>
        <w:t>*2 + (p1[1]-p2[1</w:t>
      </w:r>
      <w:proofErr w:type="gramStart"/>
      <w:r w:rsidRPr="00C8077A">
        <w:rPr>
          <w:rFonts w:ascii="Times New Roman" w:hAnsi="Times New Roman" w:cs="Times New Roman"/>
          <w:lang w:val="en-IN"/>
        </w:rPr>
        <w:t>])*</w:t>
      </w:r>
      <w:proofErr w:type="gramEnd"/>
      <w:r w:rsidRPr="00C8077A">
        <w:rPr>
          <w:rFonts w:ascii="Times New Roman" w:hAnsi="Times New Roman" w:cs="Times New Roman"/>
          <w:lang w:val="en-IN"/>
        </w:rPr>
        <w:t>*2)</w:t>
      </w:r>
    </w:p>
    <w:p w14:paraId="2E1C71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44D5F7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[(1,2), (4,5), (7,8), (3,1)]</w:t>
      </w:r>
    </w:p>
    <w:p w14:paraId="7753EAF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969C8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min_dist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float('inf')</w:t>
      </w:r>
    </w:p>
    <w:p w14:paraId="1A4E9CD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54E3D56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37E761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6585D1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i+1,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59C910C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distance(points[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119611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    if d &lt; </w:t>
      </w:r>
      <w:proofErr w:type="spellStart"/>
      <w:r w:rsidRPr="00C8077A">
        <w:rPr>
          <w:rFonts w:ascii="Times New Roman" w:hAnsi="Times New Roman" w:cs="Times New Roman"/>
          <w:lang w:val="en-IN"/>
        </w:rPr>
        <w:t>min_dist</w:t>
      </w:r>
      <w:proofErr w:type="spellEnd"/>
      <w:r w:rsidRPr="00C8077A">
        <w:rPr>
          <w:rFonts w:ascii="Times New Roman" w:hAnsi="Times New Roman" w:cs="Times New Roman"/>
          <w:lang w:val="en-IN"/>
        </w:rPr>
        <w:t>:</w:t>
      </w:r>
    </w:p>
    <w:p w14:paraId="453453C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C8077A">
        <w:rPr>
          <w:rFonts w:ascii="Times New Roman" w:hAnsi="Times New Roman" w:cs="Times New Roman"/>
          <w:lang w:val="en-IN"/>
        </w:rPr>
        <w:t>min_dist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d</w:t>
      </w:r>
    </w:p>
    <w:p w14:paraId="037E253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1966DD3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A40605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"Closest pair:",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0], "-",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>1])</w:t>
      </w:r>
    </w:p>
    <w:p w14:paraId="32BCC4A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"Minimum distance:", </w:t>
      </w:r>
      <w:proofErr w:type="spellStart"/>
      <w:r w:rsidRPr="00C8077A">
        <w:rPr>
          <w:rFonts w:ascii="Times New Roman" w:hAnsi="Times New Roman" w:cs="Times New Roman"/>
          <w:lang w:val="en-IN"/>
        </w:rPr>
        <w:t>min_dist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0ED0BC0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8C9C9A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[(1,2), (4,5), (7,8), (3,1)]</w:t>
      </w:r>
    </w:p>
    <w:p w14:paraId="7049201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06032A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(1, 2) - (3, 1)</w:t>
      </w:r>
    </w:p>
    <w:p w14:paraId="4584CC1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2.23606797749979</w:t>
      </w:r>
    </w:p>
    <w:p w14:paraId="1297A0B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5DFD9C6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closest pair of points was found successfully using the brute force approach.</w:t>
      </w:r>
    </w:p>
    <w:p w14:paraId="65668C1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5F93E286">
          <v:rect id="_x0000_i1651" style="width:0;height:1.5pt" o:hralign="center" o:hrstd="t" o:hr="t" fillcolor="#a0a0a0" stroked="f"/>
        </w:pict>
      </w:r>
    </w:p>
    <w:p w14:paraId="2A1912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47: Closest Pair Using Exhaustive Comparison</w:t>
      </w:r>
    </w:p>
    <w:p w14:paraId="1EE07D9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253F3E0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closest pair of points by comparing every possible pair.</w:t>
      </w:r>
    </w:p>
    <w:p w14:paraId="063C995F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DD495C5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coordinates. </w:t>
      </w:r>
    </w:p>
    <w:p w14:paraId="3F82929D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every pair of points. </w:t>
      </w:r>
    </w:p>
    <w:p w14:paraId="0F3F6808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Euclidean distance. </w:t>
      </w:r>
    </w:p>
    <w:p w14:paraId="0E86A9F7" w14:textId="77777777" w:rsidR="00C8077A" w:rsidRPr="00C8077A" w:rsidRDefault="00C8077A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5F331EE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47356A4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673AB7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2A077E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[(2,3), (5,4), (1,7), (8,9), (4,6)]</w:t>
      </w:r>
    </w:p>
    <w:p w14:paraId="7125F24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7CB66B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= float('inf')</w:t>
      </w:r>
    </w:p>
    <w:p w14:paraId="312FDF2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148FE9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0065E4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3F5AF41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i+1,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1F525E8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math.dist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36017B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d &lt; minimum:</w:t>
      </w:r>
    </w:p>
    <w:p w14:paraId="71E1F2A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minimum = d</w:t>
      </w:r>
    </w:p>
    <w:p w14:paraId="0427F26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0B8B103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0F8F92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"Closest pair:",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0], "-",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>1])</w:t>
      </w:r>
    </w:p>
    <w:p w14:paraId="1A7BF0D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"Minimum distance:", minimum)</w:t>
      </w:r>
    </w:p>
    <w:p w14:paraId="1FD42D1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9D1DCC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[(2,3), (5,4), (1,7), (8,9), (4,6)]</w:t>
      </w:r>
    </w:p>
    <w:p w14:paraId="730EFAC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0B7B1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(5, 4) - (4, 6)</w:t>
      </w:r>
    </w:p>
    <w:p w14:paraId="4225775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2.23606797749979</w:t>
      </w:r>
    </w:p>
    <w:p w14:paraId="325F9A3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8AB515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closest pair was identified successfully.</w:t>
      </w:r>
    </w:p>
    <w:p w14:paraId="7F5C8D5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47662871">
          <v:rect id="_x0000_i1652" style="width:0;height:1.5pt" o:hralign="center" o:hrstd="t" o:hr="t" fillcolor="#a0a0a0" stroked="f"/>
        </w:pict>
      </w:r>
    </w:p>
    <w:p w14:paraId="1CA7EDF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48: Shortest Distance Between Any Two Points</w:t>
      </w:r>
    </w:p>
    <w:p w14:paraId="7160299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12772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calculate the shortest distance between any two points using the brute force closest pair algorithm.</w:t>
      </w:r>
    </w:p>
    <w:p w14:paraId="31623A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2076B16D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all points. </w:t>
      </w:r>
    </w:p>
    <w:p w14:paraId="04816C1B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Compare each pair. </w:t>
      </w:r>
    </w:p>
    <w:p w14:paraId="741D028D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Find the minimum distance. </w:t>
      </w:r>
    </w:p>
    <w:p w14:paraId="17F7C4A6" w14:textId="77777777" w:rsidR="00C8077A" w:rsidRPr="00C8077A" w:rsidRDefault="00C8077A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173FDDA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8276F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6BEFD8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B63DDB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[(0,0), (2,2), (3,1), (6,5)]</w:t>
      </w:r>
    </w:p>
    <w:p w14:paraId="713D88B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0B319E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= float('inf')</w:t>
      </w:r>
    </w:p>
    <w:p w14:paraId="51F617D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68FCD0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5C9004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4B1C03B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i+1,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0CC7B3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math.dist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644ECE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d &lt; minimum:</w:t>
      </w:r>
    </w:p>
    <w:p w14:paraId="3E6685D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minimum = d</w:t>
      </w:r>
    </w:p>
    <w:p w14:paraId="7E2A489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373003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F7B1D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"Closest pair:",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0], "-",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>1])</w:t>
      </w:r>
    </w:p>
    <w:p w14:paraId="046E57A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"Minimum distance:", minimum)</w:t>
      </w:r>
    </w:p>
    <w:p w14:paraId="1826682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1475A37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[(0,0), (2,2), (3,1), (6,5)]</w:t>
      </w:r>
    </w:p>
    <w:p w14:paraId="000DC2A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AF1957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(2, 2) - (3, 1)</w:t>
      </w:r>
    </w:p>
    <w:p w14:paraId="110039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1.4142135623730951</w:t>
      </w:r>
    </w:p>
    <w:p w14:paraId="509C2C8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26548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Thus, the shortest distance between two points was calculated successfully.</w:t>
      </w:r>
    </w:p>
    <w:p w14:paraId="528EE05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352A47E6">
          <v:rect id="_x0000_i1653" style="width:0;height:1.5pt" o:hralign="center" o:hrstd="t" o:hr="t" fillcolor="#a0a0a0" stroked="f"/>
        </w:pict>
      </w:r>
    </w:p>
    <w:p w14:paraId="4E40EBA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49: Closest Pair of 2D Points</w:t>
      </w:r>
    </w:p>
    <w:p w14:paraId="2B9C55A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278EE38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identify the closest pair of points from a given collection of 2D points using the brute force technique.</w:t>
      </w:r>
    </w:p>
    <w:p w14:paraId="2FBB6F3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4A5404E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12A0CF33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all possible pairs. </w:t>
      </w:r>
    </w:p>
    <w:p w14:paraId="3E39895B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Find the minimum distance. </w:t>
      </w:r>
    </w:p>
    <w:p w14:paraId="405739E1" w14:textId="77777777" w:rsidR="00C8077A" w:rsidRPr="00C8077A" w:rsidRDefault="00C8077A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6D54541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5729D62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7B09AF8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DA060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[(10,20), (15,25), (30,40), (12,22)]</w:t>
      </w:r>
    </w:p>
    <w:p w14:paraId="4CABBBE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353675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= float('inf')</w:t>
      </w:r>
    </w:p>
    <w:p w14:paraId="61AFCB0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pair = ()</w:t>
      </w:r>
    </w:p>
    <w:p w14:paraId="300C60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5CBAA0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5146BA1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i+1,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215CEAC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d =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math.dist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04A6BA0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d &lt; minimum:</w:t>
      </w:r>
    </w:p>
    <w:p w14:paraId="0B3B055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minimum = d</w:t>
      </w:r>
    </w:p>
    <w:p w14:paraId="7249BF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pair = 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124F7D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E943E6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"Closest pair:",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0], "-",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>1])</w:t>
      </w:r>
    </w:p>
    <w:p w14:paraId="682B650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"Minimum distance:", minimum)</w:t>
      </w:r>
    </w:p>
    <w:p w14:paraId="63D0062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E87DD2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 [(10,20), (15,25), (30,40), (12,22)]</w:t>
      </w:r>
    </w:p>
    <w:p w14:paraId="7D3B1D3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FDCCC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Closest pair: (10,20) - (12,22)</w:t>
      </w:r>
    </w:p>
    <w:p w14:paraId="3492BF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2.8284271247461903</w:t>
      </w:r>
    </w:p>
    <w:p w14:paraId="7CBF1A3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A5CA8E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closest pair of 2D points was identified successfully.</w:t>
      </w:r>
    </w:p>
    <w:p w14:paraId="5FC7D34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32151C05">
          <v:rect id="_x0000_i1654" style="width:0;height:1.5pt" o:hralign="center" o:hrstd="t" o:hr="t" fillcolor="#a0a0a0" stroked="f"/>
        </w:pict>
      </w:r>
    </w:p>
    <w:p w14:paraId="1000F0D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50: Closest Pair with Time Complexity Analysis</w:t>
      </w:r>
    </w:p>
    <w:p w14:paraId="0F24E5E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59417A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To find the closest pair of points using the brute force approach and </w:t>
      </w:r>
      <w:proofErr w:type="spellStart"/>
      <w:r w:rsidRPr="00C8077A">
        <w:rPr>
          <w:rFonts w:ascii="Times New Roman" w:hAnsi="Times New Roman" w:cs="Times New Roman"/>
          <w:lang w:val="en-IN"/>
        </w:rPr>
        <w:t>analyze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its time complexity.</w:t>
      </w:r>
    </w:p>
    <w:p w14:paraId="6D5B06A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81B10FA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Define a function to compute Euclidean distance. </w:t>
      </w:r>
    </w:p>
    <w:p w14:paraId="21673EA2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Compare every pair of points. </w:t>
      </w:r>
    </w:p>
    <w:p w14:paraId="10DA9157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Store the minimum distance. </w:t>
      </w:r>
    </w:p>
    <w:p w14:paraId="2C066AD5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closest pair. </w:t>
      </w:r>
    </w:p>
    <w:p w14:paraId="0D3D3803" w14:textId="77777777" w:rsidR="00C8077A" w:rsidRPr="00C8077A" w:rsidRDefault="00C8077A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time complexity. </w:t>
      </w:r>
    </w:p>
    <w:p w14:paraId="009A7B4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4177D80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2DA7C68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8783E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C8077A">
        <w:rPr>
          <w:rFonts w:ascii="Times New Roman" w:hAnsi="Times New Roman" w:cs="Times New Roman"/>
          <w:lang w:val="en-IN"/>
        </w:rPr>
        <w:t>distance(</w:t>
      </w:r>
      <w:proofErr w:type="gramEnd"/>
      <w:r w:rsidRPr="00C8077A">
        <w:rPr>
          <w:rFonts w:ascii="Times New Roman" w:hAnsi="Times New Roman" w:cs="Times New Roman"/>
          <w:lang w:val="en-IN"/>
        </w:rPr>
        <w:t>p1, p2):</w:t>
      </w:r>
    </w:p>
    <w:p w14:paraId="5814C2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math.dist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(p1, p2)</w:t>
      </w:r>
    </w:p>
    <w:p w14:paraId="2F6566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01F1C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closest_pair</w:t>
      </w:r>
      <w:proofErr w:type="spellEnd"/>
      <w:r w:rsidRPr="00C8077A">
        <w:rPr>
          <w:rFonts w:ascii="Times New Roman" w:hAnsi="Times New Roman" w:cs="Times New Roman"/>
          <w:lang w:val="en-IN"/>
        </w:rPr>
        <w:t>(points):</w:t>
      </w:r>
    </w:p>
    <w:p w14:paraId="249A4D2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minimum = float('inf')</w:t>
      </w:r>
    </w:p>
    <w:p w14:paraId="4E8E333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pair = ()</w:t>
      </w:r>
    </w:p>
    <w:p w14:paraId="404EEC3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EC7E44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458D2E6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j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+ 1,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(points)):</w:t>
      </w:r>
    </w:p>
    <w:p w14:paraId="543A824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d = distance(points[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63A5D67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if d &lt; minimum:</w:t>
      </w:r>
    </w:p>
    <w:p w14:paraId="6C21247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minimum = d</w:t>
      </w:r>
    </w:p>
    <w:p w14:paraId="4E80BA8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pair = 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points[j])</w:t>
      </w:r>
    </w:p>
    <w:p w14:paraId="3B80AA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207B85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pair, minimum</w:t>
      </w:r>
    </w:p>
    <w:p w14:paraId="0D37CD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0DC36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[(10,0), (11,5), (5,3), (9,3.5),</w:t>
      </w:r>
    </w:p>
    <w:p w14:paraId="0B24D0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(15,3), (12.5,7), (6,6.5), (7.5,4.5)]</w:t>
      </w:r>
    </w:p>
    <w:p w14:paraId="1E67664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FCC7AC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pair, </w:t>
      </w:r>
      <w:proofErr w:type="spellStart"/>
      <w:r w:rsidRPr="00C8077A">
        <w:rPr>
          <w:rFonts w:ascii="Times New Roman" w:hAnsi="Times New Roman" w:cs="Times New Roman"/>
          <w:lang w:val="en-IN"/>
        </w:rPr>
        <w:t>dist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C8077A">
        <w:rPr>
          <w:rFonts w:ascii="Times New Roman" w:hAnsi="Times New Roman" w:cs="Times New Roman"/>
          <w:lang w:val="en-IN"/>
        </w:rPr>
        <w:t>closest_pair</w:t>
      </w:r>
      <w:proofErr w:type="spellEnd"/>
      <w:r w:rsidRPr="00C8077A">
        <w:rPr>
          <w:rFonts w:ascii="Times New Roman" w:hAnsi="Times New Roman" w:cs="Times New Roman"/>
          <w:lang w:val="en-IN"/>
        </w:rPr>
        <w:t>(points)</w:t>
      </w:r>
    </w:p>
    <w:p w14:paraId="628FFAB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8921C3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"Closest pair:",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0], "-", </w:t>
      </w:r>
      <w:proofErr w:type="gramStart"/>
      <w:r w:rsidRPr="00C8077A">
        <w:rPr>
          <w:rFonts w:ascii="Times New Roman" w:hAnsi="Times New Roman" w:cs="Times New Roman"/>
          <w:lang w:val="en-IN"/>
        </w:rPr>
        <w:t>pair[</w:t>
      </w:r>
      <w:proofErr w:type="gramEnd"/>
      <w:r w:rsidRPr="00C8077A">
        <w:rPr>
          <w:rFonts w:ascii="Times New Roman" w:hAnsi="Times New Roman" w:cs="Times New Roman"/>
          <w:lang w:val="en-IN"/>
        </w:rPr>
        <w:t>1])</w:t>
      </w:r>
    </w:p>
    <w:p w14:paraId="28514CB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"Minimum distance:", </w:t>
      </w:r>
      <w:proofErr w:type="spellStart"/>
      <w:r w:rsidRPr="00C8077A">
        <w:rPr>
          <w:rFonts w:ascii="Times New Roman" w:hAnsi="Times New Roman" w:cs="Times New Roman"/>
          <w:lang w:val="en-IN"/>
        </w:rPr>
        <w:t>dist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51F9B1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31E0FB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"\</w:t>
      </w:r>
      <w:proofErr w:type="spellStart"/>
      <w:r w:rsidRPr="00C8077A">
        <w:rPr>
          <w:rFonts w:ascii="Times New Roman" w:hAnsi="Times New Roman" w:cs="Times New Roman"/>
          <w:lang w:val="en-IN"/>
        </w:rPr>
        <w:t>nTime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O(n²)")</w:t>
      </w:r>
    </w:p>
    <w:p w14:paraId="634EE6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"Space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1)")</w:t>
      </w:r>
    </w:p>
    <w:p w14:paraId="64FA482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0ADF02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</w:t>
      </w:r>
    </w:p>
    <w:p w14:paraId="5BE304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(10,0), (11,5), (5,3), (9,3.5),</w:t>
      </w:r>
    </w:p>
    <w:p w14:paraId="2F1E3DC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(15,3), (12.5,7), (6,6.5), (7.5,4.5)</w:t>
      </w:r>
    </w:p>
    <w:p w14:paraId="363424A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096FDB9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Closest pair: (9, 3.5) - (7.5, 4.5)</w:t>
      </w:r>
    </w:p>
    <w:p w14:paraId="2347E20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Minimum distance: 1.8027756377319946</w:t>
      </w:r>
    </w:p>
    <w:p w14:paraId="17B827C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ED9C3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Time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O(n²)</w:t>
      </w:r>
    </w:p>
    <w:p w14:paraId="532CC0D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Space </w:t>
      </w:r>
      <w:proofErr w:type="gramStart"/>
      <w:r w:rsidRPr="00C8077A">
        <w:rPr>
          <w:rFonts w:ascii="Times New Roman" w:hAnsi="Times New Roman" w:cs="Times New Roman"/>
          <w:lang w:val="en-IN"/>
        </w:rPr>
        <w:t>Complexity :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8077A">
        <w:rPr>
          <w:rFonts w:ascii="Times New Roman" w:hAnsi="Times New Roman" w:cs="Times New Roman"/>
          <w:lang w:val="en-IN"/>
        </w:rPr>
        <w:t>O(</w:t>
      </w:r>
      <w:proofErr w:type="gramEnd"/>
      <w:r w:rsidRPr="00C8077A">
        <w:rPr>
          <w:rFonts w:ascii="Times New Roman" w:hAnsi="Times New Roman" w:cs="Times New Roman"/>
          <w:lang w:val="en-IN"/>
        </w:rPr>
        <w:t>1)</w:t>
      </w:r>
    </w:p>
    <w:p w14:paraId="76EDCCD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BD7654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Thus, the closest pair of points was obtained successfully using the brute force method, and its time complexity was </w:t>
      </w:r>
      <w:proofErr w:type="spellStart"/>
      <w:r w:rsidRPr="00C8077A">
        <w:rPr>
          <w:rFonts w:ascii="Times New Roman" w:hAnsi="Times New Roman" w:cs="Times New Roman"/>
          <w:lang w:val="en-IN"/>
        </w:rPr>
        <w:t>analyzed</w:t>
      </w:r>
      <w:proofErr w:type="spellEnd"/>
      <w:r w:rsidRPr="00C8077A">
        <w:rPr>
          <w:rFonts w:ascii="Times New Roman" w:hAnsi="Times New Roman" w:cs="Times New Roman"/>
          <w:lang w:val="en-IN"/>
        </w:rPr>
        <w:t>.</w:t>
      </w:r>
    </w:p>
    <w:p w14:paraId="4EAB4F41" w14:textId="77777777" w:rsidR="00C8077A" w:rsidRDefault="00C8077A">
      <w:pPr>
        <w:rPr>
          <w:rFonts w:ascii="Times New Roman" w:hAnsi="Times New Roman" w:cs="Times New Roman"/>
        </w:rPr>
      </w:pPr>
    </w:p>
    <w:p w14:paraId="4EF79D34" w14:textId="77777777" w:rsidR="00C8077A" w:rsidRDefault="00C8077A">
      <w:pPr>
        <w:rPr>
          <w:rFonts w:ascii="Times New Roman" w:hAnsi="Times New Roman" w:cs="Times New Roman"/>
        </w:rPr>
      </w:pPr>
    </w:p>
    <w:p w14:paraId="6033B26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51: Convex Hull Using Basic Method</w:t>
      </w:r>
    </w:p>
    <w:p w14:paraId="3A4EF1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019F39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convex hull of a set of 2D points using the basic (brute force) method.</w:t>
      </w:r>
    </w:p>
    <w:p w14:paraId="545B056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2EA132F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set of points. </w:t>
      </w:r>
    </w:p>
    <w:p w14:paraId="28EED92D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Sort the points. </w:t>
      </w:r>
    </w:p>
    <w:p w14:paraId="6E0E6AC9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Construct the lower hull. </w:t>
      </w:r>
    </w:p>
    <w:p w14:paraId="3A23A040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Construct the upper hull. </w:t>
      </w:r>
    </w:p>
    <w:p w14:paraId="03C77B37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Combine both hulls. </w:t>
      </w:r>
    </w:p>
    <w:p w14:paraId="16CE96CB" w14:textId="77777777" w:rsidR="00C8077A" w:rsidRPr="00C8077A" w:rsidRDefault="00C8077A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convex hull points. </w:t>
      </w:r>
    </w:p>
    <w:p w14:paraId="0E7BAAD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9568DD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C8077A">
        <w:rPr>
          <w:rFonts w:ascii="Times New Roman" w:hAnsi="Times New Roman" w:cs="Times New Roman"/>
          <w:lang w:val="en-IN"/>
        </w:rPr>
        <w:t>cross(</w:t>
      </w:r>
      <w:proofErr w:type="gramEnd"/>
      <w:r w:rsidRPr="00C8077A">
        <w:rPr>
          <w:rFonts w:ascii="Times New Roman" w:hAnsi="Times New Roman" w:cs="Times New Roman"/>
          <w:lang w:val="en-IN"/>
        </w:rPr>
        <w:t>o, a, b):</w:t>
      </w:r>
    </w:p>
    <w:p w14:paraId="488C5BB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(a[0]-o[0</w:t>
      </w:r>
      <w:proofErr w:type="gramStart"/>
      <w:r w:rsidRPr="00C8077A">
        <w:rPr>
          <w:rFonts w:ascii="Times New Roman" w:hAnsi="Times New Roman" w:cs="Times New Roman"/>
          <w:lang w:val="en-IN"/>
        </w:rPr>
        <w:t>])*</w:t>
      </w:r>
      <w:proofErr w:type="gramEnd"/>
      <w:r w:rsidRPr="00C8077A">
        <w:rPr>
          <w:rFonts w:ascii="Times New Roman" w:hAnsi="Times New Roman" w:cs="Times New Roman"/>
          <w:lang w:val="en-IN"/>
        </w:rPr>
        <w:t>(b[1]-</w:t>
      </w:r>
      <w:proofErr w:type="gramStart"/>
      <w:r w:rsidRPr="00C8077A">
        <w:rPr>
          <w:rFonts w:ascii="Times New Roman" w:hAnsi="Times New Roman" w:cs="Times New Roman"/>
          <w:lang w:val="en-IN"/>
        </w:rPr>
        <w:t>o[</w:t>
      </w:r>
      <w:proofErr w:type="gramEnd"/>
      <w:r w:rsidRPr="00C8077A">
        <w:rPr>
          <w:rFonts w:ascii="Times New Roman" w:hAnsi="Times New Roman" w:cs="Times New Roman"/>
          <w:lang w:val="en-IN"/>
        </w:rPr>
        <w:t>1]) - (a[1]-o[1</w:t>
      </w:r>
      <w:proofErr w:type="gramStart"/>
      <w:r w:rsidRPr="00C8077A">
        <w:rPr>
          <w:rFonts w:ascii="Times New Roman" w:hAnsi="Times New Roman" w:cs="Times New Roman"/>
          <w:lang w:val="en-IN"/>
        </w:rPr>
        <w:t>])*</w:t>
      </w:r>
      <w:proofErr w:type="gramEnd"/>
      <w:r w:rsidRPr="00C8077A">
        <w:rPr>
          <w:rFonts w:ascii="Times New Roman" w:hAnsi="Times New Roman" w:cs="Times New Roman"/>
          <w:lang w:val="en-IN"/>
        </w:rPr>
        <w:t>(b[0]-</w:t>
      </w:r>
      <w:proofErr w:type="gramStart"/>
      <w:r w:rsidRPr="00C8077A">
        <w:rPr>
          <w:rFonts w:ascii="Times New Roman" w:hAnsi="Times New Roman" w:cs="Times New Roman"/>
          <w:lang w:val="en-IN"/>
        </w:rPr>
        <w:t>o[</w:t>
      </w:r>
      <w:proofErr w:type="gramEnd"/>
      <w:r w:rsidRPr="00C8077A">
        <w:rPr>
          <w:rFonts w:ascii="Times New Roman" w:hAnsi="Times New Roman" w:cs="Times New Roman"/>
          <w:lang w:val="en-IN"/>
        </w:rPr>
        <w:t>0])</w:t>
      </w:r>
    </w:p>
    <w:p w14:paraId="4BA7DA9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17AB66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convex_hull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(points):</w:t>
      </w:r>
    </w:p>
    <w:p w14:paraId="5BB3EF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points = sorted(set(points))</w:t>
      </w:r>
    </w:p>
    <w:p w14:paraId="21014EE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A3DA5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if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(points) &lt;= 1:</w:t>
      </w:r>
    </w:p>
    <w:p w14:paraId="3A04E8B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return points</w:t>
      </w:r>
    </w:p>
    <w:p w14:paraId="695F99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389185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lower = []</w:t>
      </w:r>
    </w:p>
    <w:p w14:paraId="0D783EC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p in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points:</w:t>
      </w:r>
    </w:p>
    <w:p w14:paraId="590D9C2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while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(lower) &gt;= 2 and cross(</w:t>
      </w:r>
      <w:proofErr w:type="gramStart"/>
      <w:r w:rsidRPr="00C8077A">
        <w:rPr>
          <w:rFonts w:ascii="Times New Roman" w:hAnsi="Times New Roman" w:cs="Times New Roman"/>
          <w:lang w:val="en-IN"/>
        </w:rPr>
        <w:t>lower[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-2], </w:t>
      </w:r>
      <w:proofErr w:type="gramStart"/>
      <w:r w:rsidRPr="00C8077A">
        <w:rPr>
          <w:rFonts w:ascii="Times New Roman" w:hAnsi="Times New Roman" w:cs="Times New Roman"/>
          <w:lang w:val="en-IN"/>
        </w:rPr>
        <w:t>lower[</w:t>
      </w:r>
      <w:proofErr w:type="gramEnd"/>
      <w:r w:rsidRPr="00C8077A">
        <w:rPr>
          <w:rFonts w:ascii="Times New Roman" w:hAnsi="Times New Roman" w:cs="Times New Roman"/>
          <w:lang w:val="en-IN"/>
        </w:rPr>
        <w:t>-1], p) &lt;= 0:</w:t>
      </w:r>
    </w:p>
    <w:p w14:paraId="7A2C7D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lower.pop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)</w:t>
      </w:r>
    </w:p>
    <w:p w14:paraId="17C54ED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lower.append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(p)</w:t>
      </w:r>
    </w:p>
    <w:p w14:paraId="076F15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B8C559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upper = []</w:t>
      </w:r>
    </w:p>
    <w:p w14:paraId="61BC271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p in reversed(points):</w:t>
      </w:r>
    </w:p>
    <w:p w14:paraId="0A34A8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while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(upper) &gt;= 2 and cross(</w:t>
      </w:r>
      <w:proofErr w:type="gramStart"/>
      <w:r w:rsidRPr="00C8077A">
        <w:rPr>
          <w:rFonts w:ascii="Times New Roman" w:hAnsi="Times New Roman" w:cs="Times New Roman"/>
          <w:lang w:val="en-IN"/>
        </w:rPr>
        <w:t>upper[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-2], </w:t>
      </w:r>
      <w:proofErr w:type="gramStart"/>
      <w:r w:rsidRPr="00C8077A">
        <w:rPr>
          <w:rFonts w:ascii="Times New Roman" w:hAnsi="Times New Roman" w:cs="Times New Roman"/>
          <w:lang w:val="en-IN"/>
        </w:rPr>
        <w:t>upper[</w:t>
      </w:r>
      <w:proofErr w:type="gramEnd"/>
      <w:r w:rsidRPr="00C8077A">
        <w:rPr>
          <w:rFonts w:ascii="Times New Roman" w:hAnsi="Times New Roman" w:cs="Times New Roman"/>
          <w:lang w:val="en-IN"/>
        </w:rPr>
        <w:t>-1], p) &lt;= 0:</w:t>
      </w:r>
    </w:p>
    <w:p w14:paraId="212296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upper.pop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gramEnd"/>
      <w:r w:rsidRPr="00C8077A">
        <w:rPr>
          <w:rFonts w:ascii="Times New Roman" w:hAnsi="Times New Roman" w:cs="Times New Roman"/>
          <w:lang w:val="en-IN"/>
        </w:rPr>
        <w:t>)</w:t>
      </w:r>
    </w:p>
    <w:p w14:paraId="46F027B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upper.append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(p)</w:t>
      </w:r>
    </w:p>
    <w:p w14:paraId="063133F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8A418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</w:t>
      </w:r>
      <w:proofErr w:type="gramStart"/>
      <w:r w:rsidRPr="00C8077A">
        <w:rPr>
          <w:rFonts w:ascii="Times New Roman" w:hAnsi="Times New Roman" w:cs="Times New Roman"/>
          <w:lang w:val="en-IN"/>
        </w:rPr>
        <w:t>lower[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:-1] + </w:t>
      </w:r>
      <w:proofErr w:type="gramStart"/>
      <w:r w:rsidRPr="00C8077A">
        <w:rPr>
          <w:rFonts w:ascii="Times New Roman" w:hAnsi="Times New Roman" w:cs="Times New Roman"/>
          <w:lang w:val="en-IN"/>
        </w:rPr>
        <w:t>upper[</w:t>
      </w:r>
      <w:proofErr w:type="gramEnd"/>
      <w:r w:rsidRPr="00C8077A">
        <w:rPr>
          <w:rFonts w:ascii="Times New Roman" w:hAnsi="Times New Roman" w:cs="Times New Roman"/>
          <w:lang w:val="en-IN"/>
        </w:rPr>
        <w:t>:-1]</w:t>
      </w:r>
    </w:p>
    <w:p w14:paraId="3A4BB03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4B370F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[(0,0), (1,1), (2,2), (0,2), (2,0)]</w:t>
      </w:r>
    </w:p>
    <w:p w14:paraId="7302794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0F414D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"Convex Hull Points:")</w:t>
      </w:r>
    </w:p>
    <w:p w14:paraId="6ED0CA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p in </w:t>
      </w:r>
      <w:proofErr w:type="spellStart"/>
      <w:r w:rsidRPr="00C8077A">
        <w:rPr>
          <w:rFonts w:ascii="Times New Roman" w:hAnsi="Times New Roman" w:cs="Times New Roman"/>
          <w:lang w:val="en-IN"/>
        </w:rPr>
        <w:t>convex_hull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(points):</w:t>
      </w:r>
    </w:p>
    <w:p w14:paraId="5AF6AD5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print(p)</w:t>
      </w:r>
    </w:p>
    <w:p w14:paraId="44654FE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DB734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Points:</w:t>
      </w:r>
    </w:p>
    <w:p w14:paraId="7868B5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(0,0), (1,1), (2,2), (0,2), (2,0)</w:t>
      </w:r>
    </w:p>
    <w:p w14:paraId="63FC88F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A1E8BE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Convex Hull Points:</w:t>
      </w:r>
    </w:p>
    <w:p w14:paraId="30E9C4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(0,0)</w:t>
      </w:r>
    </w:p>
    <w:p w14:paraId="1317F97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(2,0)</w:t>
      </w:r>
    </w:p>
    <w:p w14:paraId="19C951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(2,2)</w:t>
      </w:r>
    </w:p>
    <w:p w14:paraId="5B35248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(0,2)</w:t>
      </w:r>
    </w:p>
    <w:p w14:paraId="20C6F30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0B6574C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convex hull was found successfully.</w:t>
      </w:r>
    </w:p>
    <w:p w14:paraId="4E3D18E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4B17EBF5">
          <v:rect id="_x0000_i1683" style="width:0;height:1.5pt" o:hralign="center" o:hrstd="t" o:hr="t" fillcolor="#a0a0a0" stroked="f"/>
        </w:pict>
      </w:r>
    </w:p>
    <w:p w14:paraId="18F2563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52: Boundary Points Forming Convex Hull</w:t>
      </w:r>
    </w:p>
    <w:p w14:paraId="23E2BAE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C28DC8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determine the boundary points forming the convex hull.</w:t>
      </w:r>
    </w:p>
    <w:p w14:paraId="569FF74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51DD9A3C" w14:textId="77777777" w:rsidR="00C8077A" w:rsidRPr="00C8077A" w:rsidRDefault="00C8077A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3D72C1EB" w14:textId="77777777" w:rsidR="00C8077A" w:rsidRPr="00C8077A" w:rsidRDefault="00C8077A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Apply the convex hull algorithm. </w:t>
      </w:r>
    </w:p>
    <w:p w14:paraId="76863134" w14:textId="77777777" w:rsidR="00C8077A" w:rsidRPr="00C8077A" w:rsidRDefault="00C8077A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boundary points. </w:t>
      </w:r>
    </w:p>
    <w:p w14:paraId="151A9A1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38973F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scipy.spatial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</w:p>
    <w:p w14:paraId="1D5A9A8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7E63D5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[(1,2), (3,1), (5,3), (4,6), (2,5)]</w:t>
      </w:r>
    </w:p>
    <w:p w14:paraId="16CB79A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707207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hull =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</w:t>
      </w:r>
    </w:p>
    <w:p w14:paraId="07742C9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EDECC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"Convex Hull Points:")</w:t>
      </w:r>
    </w:p>
    <w:p w14:paraId="145C41E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hull.vertices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:</w:t>
      </w:r>
    </w:p>
    <w:p w14:paraId="325934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])</w:t>
      </w:r>
    </w:p>
    <w:p w14:paraId="234C70C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46901C6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(1,2), (3,1), (5,3), (4,6), (2,5)</w:t>
      </w:r>
    </w:p>
    <w:p w14:paraId="219E4A2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090610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4DE6809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(1,2)</w:t>
      </w:r>
    </w:p>
    <w:p w14:paraId="1EDEF1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(3,1)</w:t>
      </w:r>
    </w:p>
    <w:p w14:paraId="69DBDA6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(5,3)</w:t>
      </w:r>
    </w:p>
    <w:p w14:paraId="3256B3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(4,6)</w:t>
      </w:r>
    </w:p>
    <w:p w14:paraId="434082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(2,5)</w:t>
      </w:r>
    </w:p>
    <w:p w14:paraId="1CE9C30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EEC0D2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boundary points forming the convex hull were determined successfully.</w:t>
      </w:r>
    </w:p>
    <w:p w14:paraId="50C2808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6FC3ECC5">
          <v:rect id="_x0000_i1684" style="width:0;height:1.5pt" o:hralign="center" o:hrstd="t" o:hr="t" fillcolor="#a0a0a0" stroked="f"/>
        </w:pict>
      </w:r>
    </w:p>
    <w:p w14:paraId="50CA1E6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53: Convex Hull Using Brute Force</w:t>
      </w:r>
    </w:p>
    <w:p w14:paraId="74FC267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085C51B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generate the convex hull for a given set of coordinates using the brute force/basic method.</w:t>
      </w:r>
    </w:p>
    <w:p w14:paraId="58B6981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6FF58B4F" w14:textId="77777777" w:rsidR="00C8077A" w:rsidRPr="00C8077A" w:rsidRDefault="00C8077A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coordinates. </w:t>
      </w:r>
    </w:p>
    <w:p w14:paraId="39EE578D" w14:textId="77777777" w:rsidR="00C8077A" w:rsidRPr="00C8077A" w:rsidRDefault="00C8077A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Apply the convex hull algorithm. </w:t>
      </w:r>
    </w:p>
    <w:p w14:paraId="07A18DD3" w14:textId="77777777" w:rsidR="00C8077A" w:rsidRPr="00C8077A" w:rsidRDefault="00C8077A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hull points. </w:t>
      </w:r>
    </w:p>
    <w:p w14:paraId="5BCA83B5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032BAF7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scipy.spatial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</w:p>
    <w:p w14:paraId="3DF733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F83B72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[(0,3), (1,1), (2,2), (4,4), (3,0)]</w:t>
      </w:r>
    </w:p>
    <w:p w14:paraId="0B16F91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B5F971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hull =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</w:t>
      </w:r>
    </w:p>
    <w:p w14:paraId="6D351B9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97114F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"Convex Hull Points:")</w:t>
      </w:r>
    </w:p>
    <w:p w14:paraId="723E847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hull.vertices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:</w:t>
      </w:r>
    </w:p>
    <w:p w14:paraId="636D05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])</w:t>
      </w:r>
    </w:p>
    <w:p w14:paraId="6865B25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0773ED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(0,3), (1,1), (2,2), (4,4), (3,0)</w:t>
      </w:r>
    </w:p>
    <w:p w14:paraId="19B2C7C0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AA5DE1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48456A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(3,0)</w:t>
      </w:r>
    </w:p>
    <w:p w14:paraId="2A0524C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(4,4)</w:t>
      </w:r>
    </w:p>
    <w:p w14:paraId="226056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(0,3)</w:t>
      </w:r>
    </w:p>
    <w:p w14:paraId="64E5803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5375B1A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convex hull was generated successfully.</w:t>
      </w:r>
    </w:p>
    <w:p w14:paraId="652C1E9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4A5F2871">
          <v:rect id="_x0000_i1685" style="width:0;height:1.5pt" o:hralign="center" o:hrstd="t" o:hr="t" fillcolor="#a0a0a0" stroked="f"/>
        </w:pict>
      </w:r>
    </w:p>
    <w:p w14:paraId="689D798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54: Outer Boundary Using Convex Hull</w:t>
      </w:r>
    </w:p>
    <w:p w14:paraId="7C4C8D4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FD5D1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outer boundary of a set of points using the convex hull algorithm.</w:t>
      </w:r>
    </w:p>
    <w:p w14:paraId="68E3AD8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18580AC" w14:textId="77777777" w:rsidR="00C8077A" w:rsidRPr="00C8077A" w:rsidRDefault="00C8077A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79A5EB6C" w14:textId="77777777" w:rsidR="00C8077A" w:rsidRPr="00C8077A" w:rsidRDefault="00C8077A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convex hull. </w:t>
      </w:r>
    </w:p>
    <w:p w14:paraId="6D457D21" w14:textId="77777777" w:rsidR="00C8077A" w:rsidRPr="00C8077A" w:rsidRDefault="00C8077A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outer boundary points. </w:t>
      </w:r>
    </w:p>
    <w:p w14:paraId="1DDE39C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715B323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scipy.spatial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</w:p>
    <w:p w14:paraId="52A2B7F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78FB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points = [(2,2), (4,1), (6,3), (5,5), (3,6), (1,4)]</w:t>
      </w:r>
    </w:p>
    <w:p w14:paraId="0742925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FF4A47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hull =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</w:t>
      </w:r>
    </w:p>
    <w:p w14:paraId="07563E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29743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"Convex Hull Points:")</w:t>
      </w:r>
    </w:p>
    <w:p w14:paraId="5013C95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hull.vertices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:</w:t>
      </w:r>
    </w:p>
    <w:p w14:paraId="221F9D5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])</w:t>
      </w:r>
    </w:p>
    <w:p w14:paraId="31E4F0A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6F1C1F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(2,2), (4,1), (6,3), (5,5), (3,6), (1,4)</w:t>
      </w:r>
    </w:p>
    <w:p w14:paraId="73A9EAA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89BFA0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72D3FE5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(4,1)</w:t>
      </w:r>
    </w:p>
    <w:p w14:paraId="49D2207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(6,3)</w:t>
      </w:r>
    </w:p>
    <w:p w14:paraId="1D3501B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(5,5)</w:t>
      </w:r>
    </w:p>
    <w:p w14:paraId="158F02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(3,6)</w:t>
      </w:r>
    </w:p>
    <w:p w14:paraId="2A6F075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(1,4)</w:t>
      </w:r>
    </w:p>
    <w:p w14:paraId="0079BA5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(2,2)</w:t>
      </w:r>
    </w:p>
    <w:p w14:paraId="58EEBA1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596571A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outer boundary of the given points was found successfully.</w:t>
      </w:r>
    </w:p>
    <w:p w14:paraId="23C4DCB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3F9F6007">
          <v:rect id="_x0000_i1686" style="width:0;height:1.5pt" o:hralign="center" o:hrstd="t" o:hr="t" fillcolor="#a0a0a0" stroked="f"/>
        </w:pict>
      </w:r>
    </w:p>
    <w:p w14:paraId="52535CC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55: Convex Hull Polygon Boundary</w:t>
      </w:r>
    </w:p>
    <w:p w14:paraId="631AF60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1C5DBCD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calculate the convex hull of a given set of points and display the polygon boundary.</w:t>
      </w:r>
    </w:p>
    <w:p w14:paraId="532365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FF2B802" w14:textId="77777777" w:rsidR="00C8077A" w:rsidRPr="00C8077A" w:rsidRDefault="00C8077A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points. </w:t>
      </w:r>
    </w:p>
    <w:p w14:paraId="6D89E78F" w14:textId="77777777" w:rsidR="00C8077A" w:rsidRPr="00C8077A" w:rsidRDefault="00C8077A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convex hull. </w:t>
      </w:r>
    </w:p>
    <w:p w14:paraId="5E855A0D" w14:textId="77777777" w:rsidR="00C8077A" w:rsidRPr="00C8077A" w:rsidRDefault="00C8077A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polygon boundary. </w:t>
      </w:r>
    </w:p>
    <w:p w14:paraId="3CDC7D5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71C22E0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scipy.spatial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</w:p>
    <w:p w14:paraId="416D9DB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54731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points = [(1,1), (2,4), (5,5), (6,2), (3,0)]</w:t>
      </w:r>
    </w:p>
    <w:p w14:paraId="3738FC3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0311BB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hull = </w:t>
      </w:r>
      <w:proofErr w:type="spellStart"/>
      <w:r w:rsidRPr="00C8077A">
        <w:rPr>
          <w:rFonts w:ascii="Times New Roman" w:hAnsi="Times New Roman" w:cs="Times New Roman"/>
          <w:lang w:val="en-IN"/>
        </w:rPr>
        <w:t>ConvexHull</w:t>
      </w:r>
      <w:proofErr w:type="spellEnd"/>
      <w:r w:rsidRPr="00C8077A">
        <w:rPr>
          <w:rFonts w:ascii="Times New Roman" w:hAnsi="Times New Roman" w:cs="Times New Roman"/>
          <w:lang w:val="en-IN"/>
        </w:rPr>
        <w:t>(points)</w:t>
      </w:r>
    </w:p>
    <w:p w14:paraId="1700B20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0BB07D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"Convex Hull Points:")</w:t>
      </w:r>
    </w:p>
    <w:p w14:paraId="7227C32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hull.vertices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:</w:t>
      </w:r>
    </w:p>
    <w:p w14:paraId="7A7599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print(points[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])</w:t>
      </w:r>
    </w:p>
    <w:p w14:paraId="0C9000C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B7B7ED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(1,1), (2,4), (5,5), (6,2), (3,0)</w:t>
      </w:r>
    </w:p>
    <w:p w14:paraId="1BBD7A5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F0BF21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Convex Hull Points:</w:t>
      </w:r>
    </w:p>
    <w:p w14:paraId="1854227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(3,0)</w:t>
      </w:r>
    </w:p>
    <w:p w14:paraId="6EBA361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(6,2)</w:t>
      </w:r>
    </w:p>
    <w:p w14:paraId="78B9356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(5,5)</w:t>
      </w:r>
    </w:p>
    <w:p w14:paraId="74422A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(2,4)</w:t>
      </w:r>
    </w:p>
    <w:p w14:paraId="2953FDC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163B99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convex hull polygon boundary was obtained successfully.</w:t>
      </w:r>
    </w:p>
    <w:p w14:paraId="766608B4" w14:textId="77777777" w:rsidR="00C8077A" w:rsidRDefault="00C8077A">
      <w:pPr>
        <w:rPr>
          <w:rFonts w:ascii="Times New Roman" w:hAnsi="Times New Roman" w:cs="Times New Roman"/>
        </w:rPr>
      </w:pPr>
    </w:p>
    <w:p w14:paraId="666CFD7D" w14:textId="77777777" w:rsidR="00C8077A" w:rsidRDefault="00C8077A">
      <w:pPr>
        <w:rPr>
          <w:rFonts w:ascii="Times New Roman" w:hAnsi="Times New Roman" w:cs="Times New Roman"/>
        </w:rPr>
      </w:pPr>
    </w:p>
    <w:p w14:paraId="65502D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56: Exhaustive Search for Subset Sum</w:t>
      </w:r>
    </w:p>
    <w:p w14:paraId="4FFA1D5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4945575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determine whether a subset exists with a given sum using the exhaustive search technique.</w:t>
      </w:r>
    </w:p>
    <w:p w14:paraId="0434ADA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73F69B9C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set of elements and the target sum. </w:t>
      </w:r>
    </w:p>
    <w:p w14:paraId="56BC9580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possible subsets. </w:t>
      </w:r>
    </w:p>
    <w:p w14:paraId="1BC023A6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Calculate the sum of each subset. </w:t>
      </w:r>
    </w:p>
    <w:p w14:paraId="35244A1B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If a subset equals the target sum, display it. </w:t>
      </w:r>
    </w:p>
    <w:p w14:paraId="4C3BCD7E" w14:textId="77777777" w:rsidR="00C8077A" w:rsidRPr="00C8077A" w:rsidRDefault="00C8077A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Otherwise, display that no subset exists. </w:t>
      </w:r>
    </w:p>
    <w:p w14:paraId="2D4732E4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1F781FA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8077A">
        <w:rPr>
          <w:rFonts w:ascii="Times New Roman" w:hAnsi="Times New Roman" w:cs="Times New Roman"/>
          <w:lang w:val="en-IN"/>
        </w:rPr>
        <w:t>itertools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import combinations</w:t>
      </w:r>
    </w:p>
    <w:p w14:paraId="5E6441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37B60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C8077A">
        <w:rPr>
          <w:rFonts w:ascii="Times New Roman" w:hAnsi="Times New Roman" w:cs="Times New Roman"/>
          <w:lang w:val="en-IN"/>
        </w:rPr>
        <w:t>subset_</w:t>
      </w:r>
      <w:proofErr w:type="gramStart"/>
      <w:r w:rsidRPr="00C8077A">
        <w:rPr>
          <w:rFonts w:ascii="Times New Roman" w:hAnsi="Times New Roman" w:cs="Times New Roman"/>
          <w:lang w:val="en-IN"/>
        </w:rPr>
        <w:t>sum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, target):</w:t>
      </w:r>
    </w:p>
    <w:p w14:paraId="3F4E146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spellStart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3170F38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53A78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r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>1, n + 1):</w:t>
      </w:r>
    </w:p>
    <w:p w14:paraId="3F1B68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for subset in </w:t>
      </w:r>
      <w:proofErr w:type="gramStart"/>
      <w:r w:rsidRPr="00C8077A">
        <w:rPr>
          <w:rFonts w:ascii="Times New Roman" w:hAnsi="Times New Roman" w:cs="Times New Roman"/>
          <w:lang w:val="en-IN"/>
        </w:rPr>
        <w:t>combinations(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, r):</w:t>
      </w:r>
    </w:p>
    <w:p w14:paraId="1973ADD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if sum(subset) == target:</w:t>
      </w:r>
    </w:p>
    <w:p w14:paraId="05DFDE6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    return list(subset)</w:t>
      </w:r>
    </w:p>
    <w:p w14:paraId="7863E71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BA536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None</w:t>
      </w:r>
    </w:p>
    <w:p w14:paraId="7C320BA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6F731A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[3, 34, 4, 12, 5, 2]</w:t>
      </w:r>
    </w:p>
    <w:p w14:paraId="7438E8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= 9</w:t>
      </w:r>
    </w:p>
    <w:p w14:paraId="4632C08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4100C6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result = </w:t>
      </w:r>
      <w:proofErr w:type="spellStart"/>
      <w:r w:rsidRPr="00C8077A">
        <w:rPr>
          <w:rFonts w:ascii="Times New Roman" w:hAnsi="Times New Roman" w:cs="Times New Roman"/>
          <w:lang w:val="en-IN"/>
        </w:rPr>
        <w:t>subset_</w:t>
      </w:r>
      <w:proofErr w:type="gramStart"/>
      <w:r w:rsidRPr="00C8077A">
        <w:rPr>
          <w:rFonts w:ascii="Times New Roman" w:hAnsi="Times New Roman" w:cs="Times New Roman"/>
          <w:lang w:val="en-IN"/>
        </w:rPr>
        <w:t>sum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, target)</w:t>
      </w:r>
    </w:p>
    <w:p w14:paraId="16B78DD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AC9A8E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if result:</w:t>
      </w:r>
    </w:p>
    <w:p w14:paraId="4561956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"Subset found:", result)</w:t>
      </w:r>
    </w:p>
    <w:p w14:paraId="4BADC1C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"Sum:", sum(result))</w:t>
      </w:r>
    </w:p>
    <w:p w14:paraId="63EFA0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else:</w:t>
      </w:r>
    </w:p>
    <w:p w14:paraId="7AF0D4F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"No subset found")</w:t>
      </w:r>
    </w:p>
    <w:p w14:paraId="0427CBB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5BF3B9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>Set: [3, 34, 4, 12, 5, 2]</w:t>
      </w:r>
    </w:p>
    <w:p w14:paraId="145D0ED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Sum: 9</w:t>
      </w:r>
    </w:p>
    <w:p w14:paraId="510EBD1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D79390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Subset found: [4, 5]</w:t>
      </w:r>
    </w:p>
    <w:p w14:paraId="6E8CBBC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Sum: 9</w:t>
      </w:r>
    </w:p>
    <w:p w14:paraId="280D522F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22169D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subset with the given sum was found successfully using exhaustive search.</w:t>
      </w:r>
    </w:p>
    <w:p w14:paraId="589AB73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254AF4BE">
          <v:rect id="_x0000_i1715" style="width:0;height:1.5pt" o:hralign="center" o:hrstd="t" o:hr="t" fillcolor="#a0a0a0" stroked="f"/>
        </w:pict>
      </w:r>
    </w:p>
    <w:p w14:paraId="42730667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57: Travelling Salesman Problem Using Exhaustive Search</w:t>
      </w:r>
    </w:p>
    <w:p w14:paraId="51C986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3B32B6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find the shortest path for the Travelling Salesman Problem using exhaustive search.</w:t>
      </w:r>
    </w:p>
    <w:p w14:paraId="23960DB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E9918A5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coordinates of the cities. </w:t>
      </w:r>
    </w:p>
    <w:p w14:paraId="625352BF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possible tours. </w:t>
      </w:r>
    </w:p>
    <w:p w14:paraId="319A5D4D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total distance of each tour. </w:t>
      </w:r>
    </w:p>
    <w:p w14:paraId="09FA2CBE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Select the tour with the minimum distance. </w:t>
      </w:r>
    </w:p>
    <w:p w14:paraId="5D93195D" w14:textId="77777777" w:rsidR="00C8077A" w:rsidRPr="00C8077A" w:rsidRDefault="00C8077A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shortest distance and path. </w:t>
      </w:r>
    </w:p>
    <w:p w14:paraId="6F40E24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27364B7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8077A">
        <w:rPr>
          <w:rFonts w:ascii="Times New Roman" w:hAnsi="Times New Roman" w:cs="Times New Roman"/>
          <w:lang w:val="en-IN"/>
        </w:rPr>
        <w:t>itertools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import permutations</w:t>
      </w:r>
    </w:p>
    <w:p w14:paraId="68F9BD3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import math</w:t>
      </w:r>
    </w:p>
    <w:p w14:paraId="4FDCCE8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4EC124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cities = [(1,2), (4,5), (7,1), (3,6)]</w:t>
      </w:r>
    </w:p>
    <w:p w14:paraId="4F86AD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CC464C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C8077A">
        <w:rPr>
          <w:rFonts w:ascii="Times New Roman" w:hAnsi="Times New Roman" w:cs="Times New Roman"/>
          <w:lang w:val="en-IN"/>
        </w:rPr>
        <w:t>distance(</w:t>
      </w:r>
      <w:proofErr w:type="gramEnd"/>
      <w:r w:rsidRPr="00C8077A">
        <w:rPr>
          <w:rFonts w:ascii="Times New Roman" w:hAnsi="Times New Roman" w:cs="Times New Roman"/>
          <w:lang w:val="en-IN"/>
        </w:rPr>
        <w:t>a, b):</w:t>
      </w:r>
    </w:p>
    <w:p w14:paraId="155C2CA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C8077A">
        <w:rPr>
          <w:rFonts w:ascii="Times New Roman" w:hAnsi="Times New Roman" w:cs="Times New Roman"/>
          <w:lang w:val="en-IN"/>
        </w:rPr>
        <w:t>math.dist</w:t>
      </w:r>
      <w:proofErr w:type="spellEnd"/>
      <w:proofErr w:type="gramEnd"/>
      <w:r w:rsidRPr="00C8077A">
        <w:rPr>
          <w:rFonts w:ascii="Times New Roman" w:hAnsi="Times New Roman" w:cs="Times New Roman"/>
          <w:lang w:val="en-IN"/>
        </w:rPr>
        <w:t>(a, b)</w:t>
      </w:r>
    </w:p>
    <w:p w14:paraId="0C2A837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60198C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lastRenderedPageBreak/>
        <w:t>best_path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None</w:t>
      </w:r>
    </w:p>
    <w:p w14:paraId="164E3D5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best_distance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float('inf')</w:t>
      </w:r>
    </w:p>
    <w:p w14:paraId="52941D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74C04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perm in permutations(</w:t>
      </w:r>
      <w:proofErr w:type="gramStart"/>
      <w:r w:rsidRPr="00C8077A">
        <w:rPr>
          <w:rFonts w:ascii="Times New Roman" w:hAnsi="Times New Roman" w:cs="Times New Roman"/>
          <w:lang w:val="en-IN"/>
        </w:rPr>
        <w:t>cities[</w:t>
      </w:r>
      <w:proofErr w:type="gramEnd"/>
      <w:r w:rsidRPr="00C8077A">
        <w:rPr>
          <w:rFonts w:ascii="Times New Roman" w:hAnsi="Times New Roman" w:cs="Times New Roman"/>
          <w:lang w:val="en-IN"/>
        </w:rPr>
        <w:t>1:]):</w:t>
      </w:r>
    </w:p>
    <w:p w14:paraId="5A66DCE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path = [</w:t>
      </w:r>
      <w:proofErr w:type="gramStart"/>
      <w:r w:rsidRPr="00C8077A">
        <w:rPr>
          <w:rFonts w:ascii="Times New Roman" w:hAnsi="Times New Roman" w:cs="Times New Roman"/>
          <w:lang w:val="en-IN"/>
        </w:rPr>
        <w:t>cities[</w:t>
      </w:r>
      <w:proofErr w:type="gramEnd"/>
      <w:r w:rsidRPr="00C8077A">
        <w:rPr>
          <w:rFonts w:ascii="Times New Roman" w:hAnsi="Times New Roman" w:cs="Times New Roman"/>
          <w:lang w:val="en-IN"/>
        </w:rPr>
        <w:t>0]] + list(perm) + [</w:t>
      </w:r>
      <w:proofErr w:type="gramStart"/>
      <w:r w:rsidRPr="00C8077A">
        <w:rPr>
          <w:rFonts w:ascii="Times New Roman" w:hAnsi="Times New Roman" w:cs="Times New Roman"/>
          <w:lang w:val="en-IN"/>
        </w:rPr>
        <w:t>cities[</w:t>
      </w:r>
      <w:proofErr w:type="gramEnd"/>
      <w:r w:rsidRPr="00C8077A">
        <w:rPr>
          <w:rFonts w:ascii="Times New Roman" w:hAnsi="Times New Roman" w:cs="Times New Roman"/>
          <w:lang w:val="en-IN"/>
        </w:rPr>
        <w:t>0]]</w:t>
      </w:r>
    </w:p>
    <w:p w14:paraId="3735891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BD85AB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total = 0</w:t>
      </w:r>
    </w:p>
    <w:p w14:paraId="561E17B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(path)-1):</w:t>
      </w:r>
    </w:p>
    <w:p w14:paraId="5B81C35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total += distance(path[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], path[i+1])</w:t>
      </w:r>
    </w:p>
    <w:p w14:paraId="1C30C3D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5D5EF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total &lt; </w:t>
      </w:r>
      <w:proofErr w:type="spellStart"/>
      <w:r w:rsidRPr="00C8077A">
        <w:rPr>
          <w:rFonts w:ascii="Times New Roman" w:hAnsi="Times New Roman" w:cs="Times New Roman"/>
          <w:lang w:val="en-IN"/>
        </w:rPr>
        <w:t>best_distance</w:t>
      </w:r>
      <w:proofErr w:type="spellEnd"/>
      <w:r w:rsidRPr="00C8077A">
        <w:rPr>
          <w:rFonts w:ascii="Times New Roman" w:hAnsi="Times New Roman" w:cs="Times New Roman"/>
          <w:lang w:val="en-IN"/>
        </w:rPr>
        <w:t>:</w:t>
      </w:r>
    </w:p>
    <w:p w14:paraId="4B3F331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best_distance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total</w:t>
      </w:r>
    </w:p>
    <w:p w14:paraId="52989E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best_path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path</w:t>
      </w:r>
    </w:p>
    <w:p w14:paraId="43F338C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4D4FF2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"Shortest Distance:", </w:t>
      </w:r>
      <w:proofErr w:type="spellStart"/>
      <w:r w:rsidRPr="00C8077A">
        <w:rPr>
          <w:rFonts w:ascii="Times New Roman" w:hAnsi="Times New Roman" w:cs="Times New Roman"/>
          <w:lang w:val="en-IN"/>
        </w:rPr>
        <w:t>best_distance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5A4D807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"Shortest Path:", </w:t>
      </w:r>
      <w:proofErr w:type="spellStart"/>
      <w:r w:rsidRPr="00C8077A">
        <w:rPr>
          <w:rFonts w:ascii="Times New Roman" w:hAnsi="Times New Roman" w:cs="Times New Roman"/>
          <w:lang w:val="en-IN"/>
        </w:rPr>
        <w:t>best_path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6A46346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254AE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Cities:</w:t>
      </w:r>
    </w:p>
    <w:p w14:paraId="25A52A3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[(1,2), (4,5), (7,1), (3,6)]</w:t>
      </w:r>
    </w:p>
    <w:p w14:paraId="4C527559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26CB59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Shortest Distance: 18.69398062518129</w:t>
      </w:r>
    </w:p>
    <w:p w14:paraId="6F7F4F0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Shortest Path:</w:t>
      </w:r>
    </w:p>
    <w:p w14:paraId="02078BF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[(1,2), (4,5), (3,6), (7,1), (1,2)]</w:t>
      </w:r>
    </w:p>
    <w:p w14:paraId="76918D6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8EB4A6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shortest travelling path was obtained successfully using exhaustive search.</w:t>
      </w:r>
    </w:p>
    <w:p w14:paraId="0591CD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pict w14:anchorId="479BF3DD">
          <v:rect id="_x0000_i1716" style="width:0;height:1.5pt" o:hralign="center" o:hrstd="t" o:hr="t" fillcolor="#a0a0a0" stroked="f"/>
        </w:pict>
      </w:r>
    </w:p>
    <w:p w14:paraId="457DB6D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lastRenderedPageBreak/>
        <w:t>Experiment 58: Assignment Problem Using Exhaustive Search</w:t>
      </w:r>
    </w:p>
    <w:p w14:paraId="02DB8ACE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3B68C59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solve the Assignment Problem using exhaustive search.</w:t>
      </w:r>
    </w:p>
    <w:p w14:paraId="3D7234D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6162D36E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cost matrix. </w:t>
      </w:r>
    </w:p>
    <w:p w14:paraId="2756184D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possible assignments. </w:t>
      </w:r>
    </w:p>
    <w:p w14:paraId="2CEF06AF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total cost of each assignment. </w:t>
      </w:r>
    </w:p>
    <w:p w14:paraId="68E030B4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Select the assignment with the minimum cost. </w:t>
      </w:r>
    </w:p>
    <w:p w14:paraId="7BB94E04" w14:textId="77777777" w:rsidR="00C8077A" w:rsidRPr="00C8077A" w:rsidRDefault="00C8077A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Display the optimal assignment. </w:t>
      </w:r>
    </w:p>
    <w:p w14:paraId="0EF2ED7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188D759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8077A">
        <w:rPr>
          <w:rFonts w:ascii="Times New Roman" w:hAnsi="Times New Roman" w:cs="Times New Roman"/>
          <w:lang w:val="en-IN"/>
        </w:rPr>
        <w:t>itertools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import permutations</w:t>
      </w:r>
    </w:p>
    <w:p w14:paraId="05E580B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086E7C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cost = [</w:t>
      </w:r>
    </w:p>
    <w:p w14:paraId="6276C98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[3,10,7],</w:t>
      </w:r>
    </w:p>
    <w:p w14:paraId="021F4DF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[8,5,12],</w:t>
      </w:r>
    </w:p>
    <w:p w14:paraId="05FFB0F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[4,6,9]</w:t>
      </w:r>
    </w:p>
    <w:p w14:paraId="3D3597B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]</w:t>
      </w:r>
    </w:p>
    <w:p w14:paraId="4C0AA5C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F86D7C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(cost)</w:t>
      </w:r>
    </w:p>
    <w:p w14:paraId="0311AD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843E6F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best_cost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float('inf')</w:t>
      </w:r>
    </w:p>
    <w:p w14:paraId="40002C0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best_assign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None</w:t>
      </w:r>
    </w:p>
    <w:p w14:paraId="61A6166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BB5818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perm in permutations(range(n)):</w:t>
      </w:r>
    </w:p>
    <w:p w14:paraId="3D36B5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total = 0</w:t>
      </w:r>
    </w:p>
    <w:p w14:paraId="76EEA4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C1F68C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t xml:space="preserve">    for worker in range(n):</w:t>
      </w:r>
    </w:p>
    <w:p w14:paraId="1C03E2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total += cost[worker][perm[worker]]</w:t>
      </w:r>
    </w:p>
    <w:p w14:paraId="5C238E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5B2D2F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total &lt; </w:t>
      </w:r>
      <w:proofErr w:type="spellStart"/>
      <w:r w:rsidRPr="00C8077A">
        <w:rPr>
          <w:rFonts w:ascii="Times New Roman" w:hAnsi="Times New Roman" w:cs="Times New Roman"/>
          <w:lang w:val="en-IN"/>
        </w:rPr>
        <w:t>best_cost</w:t>
      </w:r>
      <w:proofErr w:type="spellEnd"/>
      <w:r w:rsidRPr="00C8077A">
        <w:rPr>
          <w:rFonts w:ascii="Times New Roman" w:hAnsi="Times New Roman" w:cs="Times New Roman"/>
          <w:lang w:val="en-IN"/>
        </w:rPr>
        <w:t>:</w:t>
      </w:r>
    </w:p>
    <w:p w14:paraId="6F961BF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best_cost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total</w:t>
      </w:r>
    </w:p>
    <w:p w14:paraId="6CBB37D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best_assign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perm</w:t>
      </w:r>
    </w:p>
    <w:p w14:paraId="6559B84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DFF43C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"Optimal Assignment:")</w:t>
      </w:r>
    </w:p>
    <w:p w14:paraId="04D8D84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range(n):</w:t>
      </w:r>
    </w:p>
    <w:p w14:paraId="0DEEF11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"Worker", i+1, "-&gt; Task", </w:t>
      </w:r>
      <w:proofErr w:type="spellStart"/>
      <w:r w:rsidRPr="00C8077A">
        <w:rPr>
          <w:rFonts w:ascii="Times New Roman" w:hAnsi="Times New Roman" w:cs="Times New Roman"/>
          <w:lang w:val="en-IN"/>
        </w:rPr>
        <w:t>best_assign</w:t>
      </w:r>
      <w:proofErr w:type="spellEnd"/>
      <w:r w:rsidRPr="00C8077A">
        <w:rPr>
          <w:rFonts w:ascii="Times New Roman" w:hAnsi="Times New Roman" w:cs="Times New Roman"/>
          <w:lang w:val="en-IN"/>
        </w:rPr>
        <w:t>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>]+1)</w:t>
      </w:r>
    </w:p>
    <w:p w14:paraId="22A3E78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4F52C2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"Total Cost:", </w:t>
      </w:r>
      <w:proofErr w:type="spellStart"/>
      <w:r w:rsidRPr="00C8077A">
        <w:rPr>
          <w:rFonts w:ascii="Times New Roman" w:hAnsi="Times New Roman" w:cs="Times New Roman"/>
          <w:lang w:val="en-IN"/>
        </w:rPr>
        <w:t>best_cost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4CAB003F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735604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Cost Matrix:</w:t>
      </w:r>
    </w:p>
    <w:p w14:paraId="35BC6DF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3 10 7</w:t>
      </w:r>
    </w:p>
    <w:p w14:paraId="18D4AB6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8 5 12</w:t>
      </w:r>
    </w:p>
    <w:p w14:paraId="31C13B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4 6 9</w:t>
      </w:r>
    </w:p>
    <w:p w14:paraId="5D1970D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40A004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Optimal Assignment:</w:t>
      </w:r>
    </w:p>
    <w:p w14:paraId="7EB8A0E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Worker 1 -&gt; Task 3</w:t>
      </w:r>
    </w:p>
    <w:p w14:paraId="0C013E8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Worker 2 -&gt; Task 2</w:t>
      </w:r>
    </w:p>
    <w:p w14:paraId="26C8392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Worker 3 -&gt; Task 1</w:t>
      </w:r>
    </w:p>
    <w:p w14:paraId="6A464A6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5A1A0E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Total Cost: 16</w:t>
      </w:r>
    </w:p>
    <w:p w14:paraId="44A6499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3A62A60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Assignment Problem was solved successfully using exhaustive search.</w:t>
      </w:r>
    </w:p>
    <w:p w14:paraId="758882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pict w14:anchorId="44E75321">
          <v:rect id="_x0000_i1717" style="width:0;height:1.5pt" o:hralign="center" o:hrstd="t" o:hr="t" fillcolor="#a0a0a0" stroked="f"/>
        </w:pict>
      </w:r>
    </w:p>
    <w:p w14:paraId="10F8FEE8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59: 0–1 Knapsack Using Exhaustive Search</w:t>
      </w:r>
    </w:p>
    <w:p w14:paraId="3B57CC4B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3245340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 solve the 0–1 Knapsack Problem using exhaustive search.</w:t>
      </w:r>
    </w:p>
    <w:p w14:paraId="23EB02F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09DE47BB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weights, values and capacity. </w:t>
      </w:r>
    </w:p>
    <w:p w14:paraId="2F727DAB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all subsets. </w:t>
      </w:r>
    </w:p>
    <w:p w14:paraId="564BCD74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Check whether each subset satisfies the capacity. </w:t>
      </w:r>
    </w:p>
    <w:p w14:paraId="3515CE28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total value. </w:t>
      </w:r>
    </w:p>
    <w:p w14:paraId="2092A767" w14:textId="77777777" w:rsidR="00C8077A" w:rsidRPr="00C8077A" w:rsidRDefault="00C8077A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Select the subset with the maximum value. </w:t>
      </w:r>
    </w:p>
    <w:p w14:paraId="352CF03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180820A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8077A">
        <w:rPr>
          <w:rFonts w:ascii="Times New Roman" w:hAnsi="Times New Roman" w:cs="Times New Roman"/>
          <w:lang w:val="en-IN"/>
        </w:rPr>
        <w:t>itertools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import combinations</w:t>
      </w:r>
    </w:p>
    <w:p w14:paraId="0AD8B89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372EA5F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weights = [2,3,1]</w:t>
      </w:r>
    </w:p>
    <w:p w14:paraId="13A0D8A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values = [4,5,3]</w:t>
      </w:r>
    </w:p>
    <w:p w14:paraId="1CA4712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capacity = 4</w:t>
      </w:r>
    </w:p>
    <w:p w14:paraId="6B95FA5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73B21AF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best_value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0</w:t>
      </w:r>
    </w:p>
    <w:p w14:paraId="12C1990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best_items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[]</w:t>
      </w:r>
    </w:p>
    <w:p w14:paraId="281767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4D90D3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n =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(weights)</w:t>
      </w:r>
    </w:p>
    <w:p w14:paraId="35DD4A0E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56EC8B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for r in range(n+1):</w:t>
      </w:r>
    </w:p>
    <w:p w14:paraId="0616CED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subset in combinations(range(n), r):</w:t>
      </w:r>
    </w:p>
    <w:p w14:paraId="340A47C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total_weight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sum(weights[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]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subset)</w:t>
      </w:r>
    </w:p>
    <w:p w14:paraId="09707B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C8077A">
        <w:rPr>
          <w:rFonts w:ascii="Times New Roman" w:hAnsi="Times New Roman" w:cs="Times New Roman"/>
          <w:lang w:val="en-IN"/>
        </w:rPr>
        <w:t>total_value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sum(values[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] for </w:t>
      </w:r>
      <w:proofErr w:type="spellStart"/>
      <w:r w:rsidRPr="00C8077A">
        <w:rPr>
          <w:rFonts w:ascii="Times New Roman" w:hAnsi="Times New Roman" w:cs="Times New Roman"/>
          <w:lang w:val="en-IN"/>
        </w:rPr>
        <w:t>i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in subset)</w:t>
      </w:r>
    </w:p>
    <w:p w14:paraId="3B325E0A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64E86A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C8077A">
        <w:rPr>
          <w:rFonts w:ascii="Times New Roman" w:hAnsi="Times New Roman" w:cs="Times New Roman"/>
          <w:lang w:val="en-IN"/>
        </w:rPr>
        <w:t>total_weight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&lt;= capacity and </w:t>
      </w:r>
      <w:proofErr w:type="spellStart"/>
      <w:r w:rsidRPr="00C8077A">
        <w:rPr>
          <w:rFonts w:ascii="Times New Roman" w:hAnsi="Times New Roman" w:cs="Times New Roman"/>
          <w:lang w:val="en-IN"/>
        </w:rPr>
        <w:t>total_value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&gt; </w:t>
      </w:r>
      <w:proofErr w:type="spellStart"/>
      <w:r w:rsidRPr="00C8077A">
        <w:rPr>
          <w:rFonts w:ascii="Times New Roman" w:hAnsi="Times New Roman" w:cs="Times New Roman"/>
          <w:lang w:val="en-IN"/>
        </w:rPr>
        <w:t>best_value</w:t>
      </w:r>
      <w:proofErr w:type="spellEnd"/>
      <w:r w:rsidRPr="00C8077A">
        <w:rPr>
          <w:rFonts w:ascii="Times New Roman" w:hAnsi="Times New Roman" w:cs="Times New Roman"/>
          <w:lang w:val="en-IN"/>
        </w:rPr>
        <w:t>:</w:t>
      </w:r>
    </w:p>
    <w:p w14:paraId="5D910A3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best_value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C8077A">
        <w:rPr>
          <w:rFonts w:ascii="Times New Roman" w:hAnsi="Times New Roman" w:cs="Times New Roman"/>
          <w:lang w:val="en-IN"/>
        </w:rPr>
        <w:t>total_value</w:t>
      </w:r>
      <w:proofErr w:type="spellEnd"/>
    </w:p>
    <w:p w14:paraId="2041AD6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C8077A">
        <w:rPr>
          <w:rFonts w:ascii="Times New Roman" w:hAnsi="Times New Roman" w:cs="Times New Roman"/>
          <w:lang w:val="en-IN"/>
        </w:rPr>
        <w:t>best_items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list(subset)</w:t>
      </w:r>
    </w:p>
    <w:p w14:paraId="12A5546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BA4D2E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"Optimal Selection:", </w:t>
      </w:r>
      <w:proofErr w:type="spellStart"/>
      <w:r w:rsidRPr="00C8077A">
        <w:rPr>
          <w:rFonts w:ascii="Times New Roman" w:hAnsi="Times New Roman" w:cs="Times New Roman"/>
          <w:lang w:val="en-IN"/>
        </w:rPr>
        <w:t>best_items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2D3BEB0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"Total Value:", </w:t>
      </w:r>
      <w:proofErr w:type="spellStart"/>
      <w:r w:rsidRPr="00C8077A">
        <w:rPr>
          <w:rFonts w:ascii="Times New Roman" w:hAnsi="Times New Roman" w:cs="Times New Roman"/>
          <w:lang w:val="en-IN"/>
        </w:rPr>
        <w:t>best_value</w:t>
      </w:r>
      <w:proofErr w:type="spellEnd"/>
      <w:r w:rsidRPr="00C8077A">
        <w:rPr>
          <w:rFonts w:ascii="Times New Roman" w:hAnsi="Times New Roman" w:cs="Times New Roman"/>
          <w:lang w:val="en-IN"/>
        </w:rPr>
        <w:t>)</w:t>
      </w:r>
    </w:p>
    <w:p w14:paraId="6EB4DA0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B1D91B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Weights: [2,3,1]</w:t>
      </w:r>
    </w:p>
    <w:p w14:paraId="286B080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Values: [4,5,3]</w:t>
      </w:r>
    </w:p>
    <w:p w14:paraId="2D20788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Capacity: 4</w:t>
      </w:r>
    </w:p>
    <w:p w14:paraId="51BD5193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6EF4F83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Optimal Selection: [0, 2]</w:t>
      </w:r>
    </w:p>
    <w:p w14:paraId="05CA500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Total Value: 7</w:t>
      </w:r>
    </w:p>
    <w:p w14:paraId="3D6BC9B2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6B258641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optimal solution of the 0–1 Knapsack Problem was obtained successfully.</w:t>
      </w:r>
    </w:p>
    <w:p w14:paraId="49A43C98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58D7C7D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5F4981B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3E792EC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3E075F7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A3B974F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7A7420E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22B6DBDC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A729469" w14:textId="77777777" w:rsid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E7BF5B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99C6E97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lastRenderedPageBreak/>
        <w:pict w14:anchorId="796CFDC3">
          <v:rect id="_x0000_i1718" style="width:0;height:1.5pt" o:hralign="center" o:hrstd="t" o:hr="t" fillcolor="#a0a0a0" stroked="f"/>
        </w:pict>
      </w:r>
    </w:p>
    <w:p w14:paraId="214B5DD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Experiment 60: Subset Sum by Generating All Subsets</w:t>
      </w:r>
    </w:p>
    <w:p w14:paraId="635ACEED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Aim</w:t>
      </w:r>
    </w:p>
    <w:p w14:paraId="2DC13630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To solve the </w:t>
      </w:r>
      <w:proofErr w:type="gramStart"/>
      <w:r w:rsidRPr="00C8077A">
        <w:rPr>
          <w:rFonts w:ascii="Times New Roman" w:hAnsi="Times New Roman" w:cs="Times New Roman"/>
          <w:lang w:val="en-IN"/>
        </w:rPr>
        <w:t>subset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 sum problem by generating all possible subsets.</w:t>
      </w:r>
    </w:p>
    <w:p w14:paraId="68488BFA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Algorithm</w:t>
      </w:r>
    </w:p>
    <w:p w14:paraId="422EED08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Read the set and target sum. </w:t>
      </w:r>
    </w:p>
    <w:p w14:paraId="1D482560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Generate every possible subset. </w:t>
      </w:r>
    </w:p>
    <w:p w14:paraId="73CE82B4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Compute the sum of each subset. </w:t>
      </w:r>
    </w:p>
    <w:p w14:paraId="54792162" w14:textId="77777777" w:rsidR="00C8077A" w:rsidRPr="00C8077A" w:rsidRDefault="00C8077A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If a subset equals the target sum, display it. </w:t>
      </w:r>
    </w:p>
    <w:p w14:paraId="46029F5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Program</w:t>
      </w:r>
    </w:p>
    <w:p w14:paraId="6DA6C3C9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8077A">
        <w:rPr>
          <w:rFonts w:ascii="Times New Roman" w:hAnsi="Times New Roman" w:cs="Times New Roman"/>
          <w:lang w:val="en-IN"/>
        </w:rPr>
        <w:t>itertools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import combinations</w:t>
      </w:r>
    </w:p>
    <w:p w14:paraId="31B1DC4C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0F5D273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proofErr w:type="spellStart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 xml:space="preserve"> = [15,10,12,7,5]</w:t>
      </w:r>
    </w:p>
    <w:p w14:paraId="03B5B655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= 22</w:t>
      </w:r>
    </w:p>
    <w:p w14:paraId="6D209672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16387CC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found = False</w:t>
      </w:r>
    </w:p>
    <w:p w14:paraId="10172DA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643FB10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for r in </w:t>
      </w:r>
      <w:proofErr w:type="gramStart"/>
      <w:r w:rsidRPr="00C8077A">
        <w:rPr>
          <w:rFonts w:ascii="Times New Roman" w:hAnsi="Times New Roman" w:cs="Times New Roman"/>
          <w:lang w:val="en-IN"/>
        </w:rPr>
        <w:t>range(</w:t>
      </w:r>
      <w:proofErr w:type="gramEnd"/>
      <w:r w:rsidRPr="00C8077A">
        <w:rPr>
          <w:rFonts w:ascii="Times New Roman" w:hAnsi="Times New Roman" w:cs="Times New Roman"/>
          <w:lang w:val="en-IN"/>
        </w:rPr>
        <w:t xml:space="preserve">1, </w:t>
      </w:r>
      <w:proofErr w:type="spellStart"/>
      <w:r w:rsidRPr="00C8077A">
        <w:rPr>
          <w:rFonts w:ascii="Times New Roman" w:hAnsi="Times New Roman" w:cs="Times New Roman"/>
          <w:lang w:val="en-IN"/>
        </w:rPr>
        <w:t>len</w:t>
      </w:r>
      <w:proofErr w:type="spellEnd"/>
      <w:r w:rsidRPr="00C8077A">
        <w:rPr>
          <w:rFonts w:ascii="Times New Roman" w:hAnsi="Times New Roman" w:cs="Times New Roman"/>
          <w:lang w:val="en-IN"/>
        </w:rPr>
        <w:t>(</w:t>
      </w:r>
      <w:proofErr w:type="spellStart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)+1):</w:t>
      </w:r>
    </w:p>
    <w:p w14:paraId="7A76D39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for subset in </w:t>
      </w:r>
      <w:proofErr w:type="gramStart"/>
      <w:r w:rsidRPr="00C8077A">
        <w:rPr>
          <w:rFonts w:ascii="Times New Roman" w:hAnsi="Times New Roman" w:cs="Times New Roman"/>
          <w:lang w:val="en-IN"/>
        </w:rPr>
        <w:t>combinations(</w:t>
      </w:r>
      <w:proofErr w:type="spellStart"/>
      <w:proofErr w:type="gramEnd"/>
      <w:r w:rsidRPr="00C8077A">
        <w:rPr>
          <w:rFonts w:ascii="Times New Roman" w:hAnsi="Times New Roman" w:cs="Times New Roman"/>
          <w:lang w:val="en-IN"/>
        </w:rPr>
        <w:t>arr</w:t>
      </w:r>
      <w:proofErr w:type="spellEnd"/>
      <w:r w:rsidRPr="00C8077A">
        <w:rPr>
          <w:rFonts w:ascii="Times New Roman" w:hAnsi="Times New Roman" w:cs="Times New Roman"/>
          <w:lang w:val="en-IN"/>
        </w:rPr>
        <w:t>, r):</w:t>
      </w:r>
    </w:p>
    <w:p w14:paraId="3BA16D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if sum(subset) == target:</w:t>
      </w:r>
    </w:p>
    <w:p w14:paraId="3AF49E8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"Subset found:", list(subset))</w:t>
      </w:r>
    </w:p>
    <w:p w14:paraId="5573696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"Sum:", sum(subset))</w:t>
      </w:r>
    </w:p>
    <w:p w14:paraId="479E862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found = True</w:t>
      </w:r>
    </w:p>
    <w:p w14:paraId="278C7C4D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    break</w:t>
      </w:r>
    </w:p>
    <w:p w14:paraId="5389676B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if found:</w:t>
      </w:r>
    </w:p>
    <w:p w14:paraId="59515EB8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    break</w:t>
      </w:r>
    </w:p>
    <w:p w14:paraId="21AB936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</w:p>
    <w:p w14:paraId="4E43D3F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if not found:</w:t>
      </w:r>
    </w:p>
    <w:p w14:paraId="1B270E2F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C8077A">
        <w:rPr>
          <w:rFonts w:ascii="Times New Roman" w:hAnsi="Times New Roman" w:cs="Times New Roman"/>
          <w:lang w:val="en-IN"/>
        </w:rPr>
        <w:t>print(</w:t>
      </w:r>
      <w:proofErr w:type="gramEnd"/>
      <w:r w:rsidRPr="00C8077A">
        <w:rPr>
          <w:rFonts w:ascii="Times New Roman" w:hAnsi="Times New Roman" w:cs="Times New Roman"/>
          <w:lang w:val="en-IN"/>
        </w:rPr>
        <w:t>"No subset found")</w:t>
      </w:r>
    </w:p>
    <w:p w14:paraId="4457F30C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D13E24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Set: [15,10,12,7,5]</w:t>
      </w:r>
    </w:p>
    <w:p w14:paraId="7EDBE214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Target Sum: 22</w:t>
      </w:r>
    </w:p>
    <w:p w14:paraId="547D0CE1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C63F81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Subset found: [15, 7]</w:t>
      </w:r>
    </w:p>
    <w:p w14:paraId="02308656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Sum: 22</w:t>
      </w:r>
    </w:p>
    <w:p w14:paraId="1A9E42C6" w14:textId="77777777" w:rsidR="00C8077A" w:rsidRPr="00C8077A" w:rsidRDefault="00C8077A" w:rsidP="00C8077A">
      <w:pPr>
        <w:rPr>
          <w:rFonts w:ascii="Times New Roman" w:hAnsi="Times New Roman" w:cs="Times New Roman"/>
          <w:b/>
          <w:bCs/>
          <w:lang w:val="en-IN"/>
        </w:rPr>
      </w:pPr>
      <w:r w:rsidRPr="00C8077A">
        <w:rPr>
          <w:rFonts w:ascii="Times New Roman" w:hAnsi="Times New Roman" w:cs="Times New Roman"/>
          <w:b/>
          <w:bCs/>
          <w:lang w:val="en-IN"/>
        </w:rPr>
        <w:t>Result</w:t>
      </w:r>
    </w:p>
    <w:p w14:paraId="44745BE1" w14:textId="77777777" w:rsidR="00C8077A" w:rsidRPr="00C8077A" w:rsidRDefault="00C8077A" w:rsidP="00C8077A">
      <w:pPr>
        <w:rPr>
          <w:rFonts w:ascii="Times New Roman" w:hAnsi="Times New Roman" w:cs="Times New Roman"/>
          <w:lang w:val="en-IN"/>
        </w:rPr>
      </w:pPr>
      <w:r w:rsidRPr="00C8077A">
        <w:rPr>
          <w:rFonts w:ascii="Times New Roman" w:hAnsi="Times New Roman" w:cs="Times New Roman"/>
          <w:lang w:val="en-IN"/>
        </w:rPr>
        <w:t>Thus, the subset with the required sum was found successfully by generating all possible subsets.</w:t>
      </w:r>
    </w:p>
    <w:p w14:paraId="4E8446D5" w14:textId="77777777" w:rsidR="00C8077A" w:rsidRPr="005C60A2" w:rsidRDefault="00C8077A">
      <w:pPr>
        <w:rPr>
          <w:rFonts w:ascii="Times New Roman" w:hAnsi="Times New Roman" w:cs="Times New Roman"/>
        </w:rPr>
      </w:pPr>
    </w:p>
    <w:sectPr w:rsidR="00C8077A" w:rsidRPr="005C60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B84AFA"/>
    <w:multiLevelType w:val="multilevel"/>
    <w:tmpl w:val="4E9C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50108"/>
    <w:multiLevelType w:val="multilevel"/>
    <w:tmpl w:val="6046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1A61D4"/>
    <w:multiLevelType w:val="multilevel"/>
    <w:tmpl w:val="AC36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800A2D"/>
    <w:multiLevelType w:val="multilevel"/>
    <w:tmpl w:val="086A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05FA7"/>
    <w:multiLevelType w:val="multilevel"/>
    <w:tmpl w:val="C562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7F1E2C"/>
    <w:multiLevelType w:val="multilevel"/>
    <w:tmpl w:val="8CB8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171607"/>
    <w:multiLevelType w:val="multilevel"/>
    <w:tmpl w:val="750A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D5752"/>
    <w:multiLevelType w:val="multilevel"/>
    <w:tmpl w:val="5F80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4F3208"/>
    <w:multiLevelType w:val="multilevel"/>
    <w:tmpl w:val="35A2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C15BEE"/>
    <w:multiLevelType w:val="multilevel"/>
    <w:tmpl w:val="0040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D5ED8"/>
    <w:multiLevelType w:val="multilevel"/>
    <w:tmpl w:val="95F8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E2DA3"/>
    <w:multiLevelType w:val="multilevel"/>
    <w:tmpl w:val="1E0C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A1F8D"/>
    <w:multiLevelType w:val="multilevel"/>
    <w:tmpl w:val="3F74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F500A9"/>
    <w:multiLevelType w:val="multilevel"/>
    <w:tmpl w:val="F4E0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4311D"/>
    <w:multiLevelType w:val="multilevel"/>
    <w:tmpl w:val="D254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2C2F20"/>
    <w:multiLevelType w:val="multilevel"/>
    <w:tmpl w:val="30F8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500A4F"/>
    <w:multiLevelType w:val="multilevel"/>
    <w:tmpl w:val="472C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56044"/>
    <w:multiLevelType w:val="multilevel"/>
    <w:tmpl w:val="B926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7D5E6B"/>
    <w:multiLevelType w:val="multilevel"/>
    <w:tmpl w:val="0ECC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51136"/>
    <w:multiLevelType w:val="multilevel"/>
    <w:tmpl w:val="CF3E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F244C8"/>
    <w:multiLevelType w:val="multilevel"/>
    <w:tmpl w:val="E79E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0608D0"/>
    <w:multiLevelType w:val="multilevel"/>
    <w:tmpl w:val="64B6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B050E1"/>
    <w:multiLevelType w:val="multilevel"/>
    <w:tmpl w:val="0146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5B231D"/>
    <w:multiLevelType w:val="multilevel"/>
    <w:tmpl w:val="93AA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122095"/>
    <w:multiLevelType w:val="multilevel"/>
    <w:tmpl w:val="47D0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45FC5"/>
    <w:multiLevelType w:val="multilevel"/>
    <w:tmpl w:val="A44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39693C"/>
    <w:multiLevelType w:val="multilevel"/>
    <w:tmpl w:val="BE32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61252A"/>
    <w:multiLevelType w:val="multilevel"/>
    <w:tmpl w:val="0132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9D5388"/>
    <w:multiLevelType w:val="multilevel"/>
    <w:tmpl w:val="9C28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2A68AF"/>
    <w:multiLevelType w:val="multilevel"/>
    <w:tmpl w:val="8D34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900268">
    <w:abstractNumId w:val="5"/>
  </w:num>
  <w:num w:numId="2" w16cid:durableId="423304351">
    <w:abstractNumId w:val="3"/>
  </w:num>
  <w:num w:numId="3" w16cid:durableId="1205218212">
    <w:abstractNumId w:val="2"/>
  </w:num>
  <w:num w:numId="4" w16cid:durableId="112486979">
    <w:abstractNumId w:val="4"/>
  </w:num>
  <w:num w:numId="5" w16cid:durableId="380832134">
    <w:abstractNumId w:val="1"/>
  </w:num>
  <w:num w:numId="6" w16cid:durableId="123894669">
    <w:abstractNumId w:val="0"/>
  </w:num>
  <w:num w:numId="7" w16cid:durableId="1937253098">
    <w:abstractNumId w:val="11"/>
  </w:num>
  <w:num w:numId="8" w16cid:durableId="1361469412">
    <w:abstractNumId w:val="18"/>
  </w:num>
  <w:num w:numId="9" w16cid:durableId="1102412706">
    <w:abstractNumId w:val="35"/>
  </w:num>
  <w:num w:numId="10" w16cid:durableId="1810317726">
    <w:abstractNumId w:val="19"/>
  </w:num>
  <w:num w:numId="11" w16cid:durableId="1995178726">
    <w:abstractNumId w:val="15"/>
  </w:num>
  <w:num w:numId="12" w16cid:durableId="1652054726">
    <w:abstractNumId w:val="17"/>
  </w:num>
  <w:num w:numId="13" w16cid:durableId="882063235">
    <w:abstractNumId w:val="10"/>
  </w:num>
  <w:num w:numId="14" w16cid:durableId="1715542965">
    <w:abstractNumId w:val="24"/>
  </w:num>
  <w:num w:numId="15" w16cid:durableId="445848777">
    <w:abstractNumId w:val="12"/>
  </w:num>
  <w:num w:numId="16" w16cid:durableId="1511025927">
    <w:abstractNumId w:val="8"/>
  </w:num>
  <w:num w:numId="17" w16cid:durableId="1500465703">
    <w:abstractNumId w:val="34"/>
  </w:num>
  <w:num w:numId="18" w16cid:durableId="1035696724">
    <w:abstractNumId w:val="6"/>
  </w:num>
  <w:num w:numId="19" w16cid:durableId="629555884">
    <w:abstractNumId w:val="22"/>
  </w:num>
  <w:num w:numId="20" w16cid:durableId="384379435">
    <w:abstractNumId w:val="9"/>
  </w:num>
  <w:num w:numId="21" w16cid:durableId="1733459480">
    <w:abstractNumId w:val="31"/>
  </w:num>
  <w:num w:numId="22" w16cid:durableId="1726829782">
    <w:abstractNumId w:val="14"/>
  </w:num>
  <w:num w:numId="23" w16cid:durableId="2076853667">
    <w:abstractNumId w:val="25"/>
  </w:num>
  <w:num w:numId="24" w16cid:durableId="938416862">
    <w:abstractNumId w:val="23"/>
  </w:num>
  <w:num w:numId="25" w16cid:durableId="740833967">
    <w:abstractNumId w:val="29"/>
  </w:num>
  <w:num w:numId="26" w16cid:durableId="571041800">
    <w:abstractNumId w:val="7"/>
  </w:num>
  <w:num w:numId="27" w16cid:durableId="994146808">
    <w:abstractNumId w:val="16"/>
  </w:num>
  <w:num w:numId="28" w16cid:durableId="7760984">
    <w:abstractNumId w:val="32"/>
  </w:num>
  <w:num w:numId="29" w16cid:durableId="548883629">
    <w:abstractNumId w:val="21"/>
  </w:num>
  <w:num w:numId="30" w16cid:durableId="1474443408">
    <w:abstractNumId w:val="20"/>
  </w:num>
  <w:num w:numId="31" w16cid:durableId="1242641157">
    <w:abstractNumId w:val="13"/>
  </w:num>
  <w:num w:numId="32" w16cid:durableId="1430613792">
    <w:abstractNumId w:val="33"/>
  </w:num>
  <w:num w:numId="33" w16cid:durableId="825559268">
    <w:abstractNumId w:val="28"/>
  </w:num>
  <w:num w:numId="34" w16cid:durableId="1128889781">
    <w:abstractNumId w:val="26"/>
  </w:num>
  <w:num w:numId="35" w16cid:durableId="582644586">
    <w:abstractNumId w:val="27"/>
  </w:num>
  <w:num w:numId="36" w16cid:durableId="2141531700">
    <w:abstractNumId w:val="3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2B1"/>
    <w:rsid w:val="002352A6"/>
    <w:rsid w:val="00265C8F"/>
    <w:rsid w:val="0029639D"/>
    <w:rsid w:val="002A2102"/>
    <w:rsid w:val="00326F90"/>
    <w:rsid w:val="0048404D"/>
    <w:rsid w:val="005C60A2"/>
    <w:rsid w:val="0060398E"/>
    <w:rsid w:val="008B4F59"/>
    <w:rsid w:val="009E2FAB"/>
    <w:rsid w:val="00AA1D8D"/>
    <w:rsid w:val="00B47730"/>
    <w:rsid w:val="00B93571"/>
    <w:rsid w:val="00BA1049"/>
    <w:rsid w:val="00C8077A"/>
    <w:rsid w:val="00CB0664"/>
    <w:rsid w:val="00F76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044D5"/>
  <w14:defaultImageDpi w14:val="300"/>
  <w15:docId w15:val="{23C779BA-3FA4-479F-95DA-53E30CBB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4173</Words>
  <Characters>23787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Hitesh B</cp:lastModifiedBy>
  <cp:revision>2</cp:revision>
  <cp:lastPrinted>2026-07-31T08:50:00Z</cp:lastPrinted>
  <dcterms:created xsi:type="dcterms:W3CDTF">2026-07-31T08:51:00Z</dcterms:created>
  <dcterms:modified xsi:type="dcterms:W3CDTF">2026-07-31T08:51:00Z</dcterms:modified>
  <cp:category/>
</cp:coreProperties>
</file>